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A44E6" w:rsidRDefault="00000000">
      <w:pPr>
        <w:jc w:val="center"/>
      </w:pPr>
      <w:r>
        <w:rPr>
          <w:b/>
        </w:rPr>
        <w:t>TRƯỜNG ĐẠI HỌC/CAO ĐẲNG ………………………</w:t>
      </w:r>
      <w:r>
        <w:rPr>
          <w:b/>
        </w:rPr>
        <w:br/>
        <w:t>KHOA CÔNG NGHỆ THÔNG TIN</w:t>
      </w:r>
      <w:r>
        <w:rPr>
          <w:b/>
        </w:rPr>
        <w:br/>
      </w:r>
      <w:r>
        <w:rPr>
          <w:b/>
        </w:rPr>
        <w:br/>
        <w:t>CHUYÊN ĐỀ TỐT NGHIỆP</w:t>
      </w:r>
      <w:r>
        <w:rPr>
          <w:b/>
        </w:rPr>
        <w:br/>
      </w:r>
      <w:r>
        <w:rPr>
          <w:b/>
        </w:rPr>
        <w:br/>
      </w:r>
      <w:r>
        <w:rPr>
          <w:b/>
          <w:sz w:val="40"/>
        </w:rPr>
        <w:t>XÂY DỰNG HỆ THỐNG AI COACH</w:t>
      </w:r>
      <w:r>
        <w:rPr>
          <w:b/>
          <w:sz w:val="40"/>
        </w:rPr>
        <w:br/>
        <w:t>HỖ TRỢ LUYỆN TẬP VÀ ĐÁNH GIÁ</w:t>
      </w:r>
      <w:r>
        <w:rPr>
          <w:b/>
          <w:sz w:val="40"/>
        </w:rPr>
        <w:br/>
        <w:t>KỸ NĂNG GIAO TIẾP</w:t>
      </w:r>
      <w:r>
        <w:br/>
      </w:r>
      <w:r>
        <w:br/>
        <w:t>Sinh viên thực hiện: …………………………………</w:t>
      </w:r>
      <w:r>
        <w:br/>
        <w:t>MSSV: …………………………………</w:t>
      </w:r>
      <w:r>
        <w:br/>
        <w:t>Lớp: …………………………………</w:t>
      </w:r>
      <w:r>
        <w:br/>
        <w:t>Giảng viên hướng dẫn: …………………………………</w:t>
      </w:r>
      <w:r>
        <w:br/>
      </w:r>
      <w:r>
        <w:br/>
        <w:t>TP. Hồ Chí Minh, năm 2026</w:t>
      </w:r>
    </w:p>
    <w:p w:rsidR="002A44E6" w:rsidRDefault="00000000">
      <w:r>
        <w:br w:type="page"/>
      </w:r>
    </w:p>
    <w:p w:rsidR="002A44E6" w:rsidRDefault="00000000">
      <w:pPr>
        <w:pStyle w:val="Heading1"/>
        <w:spacing w:before="200" w:after="120"/>
      </w:pPr>
      <w:r>
        <w:lastRenderedPageBreak/>
        <w:t>TÓM TẮT</w:t>
      </w:r>
    </w:p>
    <w:p w:rsidR="002A44E6" w:rsidRDefault="00000000">
      <w:pPr>
        <w:spacing w:after="120" w:line="312" w:lineRule="auto"/>
        <w:ind w:firstLine="567"/>
      </w:pPr>
      <w:r>
        <w:t>Đề tài trình bày quá trình phân tích, thiết kế và xây dựng hệ thống AI hỗ trợ luyện tập và đánh giá kỹ năng giao tiếp trên nền tảng Web. Hệ thống hướng đến việc tạo ra một môi trường luyện tập linh hoạt, trong đó người dùng có thể lựa chọn các tình huống giao tiếp, trao đổi với trợ lý AI bằng văn bản hoặc giọng nói, nhận phản hồi theo ngữ cảnh và theo dõi kết quả luyện tập.</w:t>
      </w:r>
    </w:p>
    <w:p w:rsidR="002A44E6" w:rsidRDefault="00000000">
      <w:pPr>
        <w:spacing w:after="120" w:line="312" w:lineRule="auto"/>
        <w:ind w:firstLine="567"/>
      </w:pPr>
      <w:r>
        <w:t>Kiến trúc đề xuất gồm giao diện Web ở phía người dùng, máy chủ Backend cung cấp các dịch vụ nghiệp vụ, cơ sở dữ liệu PostgreSQL lưu trữ tài khoản, phiên hội thoại và kết quả đánh giá, cùng lớp dịch vụ AI kết nối mô hình ngôn ngữ lớn (LLM). Đối với giao tiếp bằng giọng nói, hệ thống có thể bổ sung mô-đun Speech-to-Text để chuyển âm thanh thành văn bản và Text-to-Speech để phát phản hồi bằng giọng nói.</w:t>
      </w:r>
    </w:p>
    <w:p w:rsidR="002A44E6" w:rsidRDefault="00000000">
      <w:pPr>
        <w:spacing w:after="120" w:line="312" w:lineRule="auto"/>
        <w:ind w:firstLine="567"/>
      </w:pPr>
      <w:r>
        <w:t>Điểm khác biệt của hệ thống so với một chatbot thông thường là tập trung vào mục tiêu luyện giao tiếp. Ngoài khả năng trả lời, AI còn đóng vai trò người hướng dẫn, phân tích nội dung câu trả lời, đánh giá một số tiêu chí như mức độ phù hợp, ngữ pháp, độ tự nhiên và đưa ra gợi ý cải thiện. Kết quả của đề tài là một mô hình hệ thống có khả năng mở rộng, có thể tích hợp nhiều LLM và các dịch vụ AI khác nhau.</w:t>
      </w:r>
    </w:p>
    <w:p w:rsidR="002A44E6" w:rsidRDefault="00000000">
      <w:pPr>
        <w:pStyle w:val="Heading1"/>
        <w:spacing w:before="200" w:after="120"/>
      </w:pPr>
      <w:r>
        <w:t>TỪ KHÓA</w:t>
      </w:r>
    </w:p>
    <w:p w:rsidR="002A44E6" w:rsidRDefault="00000000">
      <w:pPr>
        <w:spacing w:after="120" w:line="312" w:lineRule="auto"/>
      </w:pPr>
      <w:r>
        <w:t>Trí tuệ nhân tạo, AI Coach, LLM, NLP, Chatbot, Speech-to-Text, Text-to-Speech, luyện giao tiếp, Web Application.</w:t>
      </w:r>
    </w:p>
    <w:p w:rsidR="002A44E6" w:rsidRDefault="00000000">
      <w:pPr>
        <w:pStyle w:val="Heading1"/>
        <w:spacing w:before="200" w:after="120"/>
      </w:pPr>
      <w:r>
        <w:t>DANH MỤC CHỮ VIẾT TẮT</w:t>
      </w:r>
    </w:p>
    <w:tbl>
      <w:tblPr>
        <w:tblStyle w:val="TableGrid"/>
        <w:tblW w:w="0" w:type="auto"/>
        <w:jc w:val="center"/>
        <w:tblLook w:val="04A0" w:firstRow="1" w:lastRow="0" w:firstColumn="1" w:lastColumn="0" w:noHBand="0" w:noVBand="1"/>
      </w:tblPr>
      <w:tblGrid>
        <w:gridCol w:w="4697"/>
        <w:gridCol w:w="4698"/>
      </w:tblGrid>
      <w:tr w:rsidR="002A44E6">
        <w:trPr>
          <w:jc w:val="center"/>
        </w:trPr>
        <w:tc>
          <w:tcPr>
            <w:tcW w:w="4702" w:type="dxa"/>
            <w:vAlign w:val="center"/>
          </w:tcPr>
          <w:p w:rsidR="002A44E6" w:rsidRDefault="00000000">
            <w:r>
              <w:rPr>
                <w:b/>
                <w:sz w:val="22"/>
              </w:rPr>
              <w:t>Viết tắt</w:t>
            </w:r>
          </w:p>
        </w:tc>
        <w:tc>
          <w:tcPr>
            <w:tcW w:w="4702" w:type="dxa"/>
            <w:vAlign w:val="center"/>
          </w:tcPr>
          <w:p w:rsidR="002A44E6" w:rsidRDefault="00000000">
            <w:r>
              <w:rPr>
                <w:b/>
                <w:sz w:val="22"/>
              </w:rPr>
              <w:t>Ý nghĩa</w:t>
            </w:r>
          </w:p>
        </w:tc>
      </w:tr>
      <w:tr w:rsidR="002A44E6">
        <w:trPr>
          <w:jc w:val="center"/>
        </w:trPr>
        <w:tc>
          <w:tcPr>
            <w:tcW w:w="4702" w:type="dxa"/>
          </w:tcPr>
          <w:p w:rsidR="002A44E6" w:rsidRDefault="00000000">
            <w:r>
              <w:rPr>
                <w:sz w:val="22"/>
              </w:rPr>
              <w:t>AI</w:t>
            </w:r>
          </w:p>
        </w:tc>
        <w:tc>
          <w:tcPr>
            <w:tcW w:w="4702" w:type="dxa"/>
          </w:tcPr>
          <w:p w:rsidR="002A44E6" w:rsidRDefault="00000000">
            <w:r>
              <w:rPr>
                <w:sz w:val="22"/>
              </w:rPr>
              <w:t>Artificial Intelligence – Trí tuệ nhân tạo</w:t>
            </w:r>
          </w:p>
        </w:tc>
      </w:tr>
      <w:tr w:rsidR="002A44E6">
        <w:trPr>
          <w:jc w:val="center"/>
        </w:trPr>
        <w:tc>
          <w:tcPr>
            <w:tcW w:w="4702" w:type="dxa"/>
          </w:tcPr>
          <w:p w:rsidR="002A44E6" w:rsidRDefault="00000000">
            <w:r>
              <w:rPr>
                <w:sz w:val="22"/>
              </w:rPr>
              <w:t>LLM</w:t>
            </w:r>
          </w:p>
        </w:tc>
        <w:tc>
          <w:tcPr>
            <w:tcW w:w="4702" w:type="dxa"/>
          </w:tcPr>
          <w:p w:rsidR="002A44E6" w:rsidRDefault="00000000">
            <w:r>
              <w:rPr>
                <w:sz w:val="22"/>
              </w:rPr>
              <w:t>Large Language Model – Mô hình ngôn ngữ lớn</w:t>
            </w:r>
          </w:p>
        </w:tc>
      </w:tr>
      <w:tr w:rsidR="002A44E6">
        <w:trPr>
          <w:jc w:val="center"/>
        </w:trPr>
        <w:tc>
          <w:tcPr>
            <w:tcW w:w="4702" w:type="dxa"/>
          </w:tcPr>
          <w:p w:rsidR="002A44E6" w:rsidRDefault="00000000">
            <w:r>
              <w:rPr>
                <w:sz w:val="22"/>
              </w:rPr>
              <w:t>NLP</w:t>
            </w:r>
          </w:p>
        </w:tc>
        <w:tc>
          <w:tcPr>
            <w:tcW w:w="4702" w:type="dxa"/>
          </w:tcPr>
          <w:p w:rsidR="002A44E6" w:rsidRDefault="00000000">
            <w:r>
              <w:rPr>
                <w:sz w:val="22"/>
              </w:rPr>
              <w:t>Natural Language Processing – Xử lý ngôn ngữ tự nhiên</w:t>
            </w:r>
          </w:p>
        </w:tc>
      </w:tr>
      <w:tr w:rsidR="002A44E6">
        <w:trPr>
          <w:jc w:val="center"/>
        </w:trPr>
        <w:tc>
          <w:tcPr>
            <w:tcW w:w="4702" w:type="dxa"/>
          </w:tcPr>
          <w:p w:rsidR="002A44E6" w:rsidRDefault="00000000">
            <w:r>
              <w:rPr>
                <w:sz w:val="22"/>
              </w:rPr>
              <w:t>STT</w:t>
            </w:r>
          </w:p>
        </w:tc>
        <w:tc>
          <w:tcPr>
            <w:tcW w:w="4702" w:type="dxa"/>
          </w:tcPr>
          <w:p w:rsidR="002A44E6" w:rsidRDefault="00000000">
            <w:r>
              <w:rPr>
                <w:sz w:val="22"/>
              </w:rPr>
              <w:t>Speech-to-Text – Chuyển giọng nói thành văn bản</w:t>
            </w:r>
          </w:p>
        </w:tc>
      </w:tr>
      <w:tr w:rsidR="002A44E6">
        <w:trPr>
          <w:jc w:val="center"/>
        </w:trPr>
        <w:tc>
          <w:tcPr>
            <w:tcW w:w="4702" w:type="dxa"/>
          </w:tcPr>
          <w:p w:rsidR="002A44E6" w:rsidRDefault="00000000">
            <w:r>
              <w:rPr>
                <w:sz w:val="22"/>
              </w:rPr>
              <w:t>TTS</w:t>
            </w:r>
          </w:p>
        </w:tc>
        <w:tc>
          <w:tcPr>
            <w:tcW w:w="4702" w:type="dxa"/>
          </w:tcPr>
          <w:p w:rsidR="002A44E6" w:rsidRDefault="00000000">
            <w:r>
              <w:rPr>
                <w:sz w:val="22"/>
              </w:rPr>
              <w:t>Text-to-Speech – Chuyển văn bản thành giọng nói</w:t>
            </w:r>
          </w:p>
        </w:tc>
      </w:tr>
      <w:tr w:rsidR="002A44E6">
        <w:trPr>
          <w:jc w:val="center"/>
        </w:trPr>
        <w:tc>
          <w:tcPr>
            <w:tcW w:w="4702" w:type="dxa"/>
          </w:tcPr>
          <w:p w:rsidR="002A44E6" w:rsidRDefault="00000000">
            <w:r>
              <w:rPr>
                <w:sz w:val="22"/>
              </w:rPr>
              <w:t>API</w:t>
            </w:r>
          </w:p>
        </w:tc>
        <w:tc>
          <w:tcPr>
            <w:tcW w:w="4702" w:type="dxa"/>
          </w:tcPr>
          <w:p w:rsidR="002A44E6" w:rsidRDefault="00000000">
            <w:r>
              <w:rPr>
                <w:sz w:val="22"/>
              </w:rPr>
              <w:t>Application Programming Interface</w:t>
            </w:r>
          </w:p>
        </w:tc>
      </w:tr>
      <w:tr w:rsidR="002A44E6">
        <w:trPr>
          <w:jc w:val="center"/>
        </w:trPr>
        <w:tc>
          <w:tcPr>
            <w:tcW w:w="4702" w:type="dxa"/>
          </w:tcPr>
          <w:p w:rsidR="002A44E6" w:rsidRDefault="00000000">
            <w:r>
              <w:rPr>
                <w:sz w:val="22"/>
              </w:rPr>
              <w:t>UI</w:t>
            </w:r>
          </w:p>
        </w:tc>
        <w:tc>
          <w:tcPr>
            <w:tcW w:w="4702" w:type="dxa"/>
          </w:tcPr>
          <w:p w:rsidR="002A44E6" w:rsidRDefault="00000000">
            <w:r>
              <w:rPr>
                <w:sz w:val="22"/>
              </w:rPr>
              <w:t>User Interface – Giao diện người dùng</w:t>
            </w:r>
          </w:p>
        </w:tc>
      </w:tr>
      <w:tr w:rsidR="002A44E6">
        <w:trPr>
          <w:jc w:val="center"/>
        </w:trPr>
        <w:tc>
          <w:tcPr>
            <w:tcW w:w="4702" w:type="dxa"/>
          </w:tcPr>
          <w:p w:rsidR="002A44E6" w:rsidRDefault="00000000">
            <w:r>
              <w:rPr>
                <w:sz w:val="22"/>
              </w:rPr>
              <w:t>REST</w:t>
            </w:r>
          </w:p>
        </w:tc>
        <w:tc>
          <w:tcPr>
            <w:tcW w:w="4702" w:type="dxa"/>
          </w:tcPr>
          <w:p w:rsidR="002A44E6" w:rsidRDefault="00000000">
            <w:r>
              <w:rPr>
                <w:sz w:val="22"/>
              </w:rPr>
              <w:t>Representational State Transfer</w:t>
            </w:r>
          </w:p>
        </w:tc>
      </w:tr>
      <w:tr w:rsidR="002A44E6">
        <w:trPr>
          <w:jc w:val="center"/>
        </w:trPr>
        <w:tc>
          <w:tcPr>
            <w:tcW w:w="4702" w:type="dxa"/>
          </w:tcPr>
          <w:p w:rsidR="002A44E6" w:rsidRDefault="00000000">
            <w:r>
              <w:rPr>
                <w:sz w:val="22"/>
              </w:rPr>
              <w:t>JWT</w:t>
            </w:r>
          </w:p>
        </w:tc>
        <w:tc>
          <w:tcPr>
            <w:tcW w:w="4702" w:type="dxa"/>
          </w:tcPr>
          <w:p w:rsidR="002A44E6" w:rsidRDefault="00000000">
            <w:r>
              <w:rPr>
                <w:sz w:val="22"/>
              </w:rPr>
              <w:t>JSON Web Token</w:t>
            </w:r>
          </w:p>
        </w:tc>
      </w:tr>
      <w:tr w:rsidR="002A44E6">
        <w:trPr>
          <w:jc w:val="center"/>
        </w:trPr>
        <w:tc>
          <w:tcPr>
            <w:tcW w:w="4702" w:type="dxa"/>
          </w:tcPr>
          <w:p w:rsidR="002A44E6" w:rsidRDefault="00000000">
            <w:r>
              <w:rPr>
                <w:sz w:val="22"/>
              </w:rPr>
              <w:t>DB</w:t>
            </w:r>
          </w:p>
        </w:tc>
        <w:tc>
          <w:tcPr>
            <w:tcW w:w="4702" w:type="dxa"/>
          </w:tcPr>
          <w:p w:rsidR="002A44E6" w:rsidRDefault="00000000">
            <w:r>
              <w:rPr>
                <w:sz w:val="22"/>
              </w:rPr>
              <w:t>Database – Cơ sở dữ liệu</w:t>
            </w:r>
          </w:p>
        </w:tc>
      </w:tr>
    </w:tbl>
    <w:p w:rsidR="002A44E6" w:rsidRDefault="002A44E6"/>
    <w:p w:rsidR="002A44E6" w:rsidRDefault="00000000">
      <w:pPr>
        <w:pStyle w:val="Heading1"/>
        <w:spacing w:before="200" w:after="120"/>
      </w:pPr>
      <w:r>
        <w:lastRenderedPageBreak/>
        <w:t>MỤC LỤC</w:t>
      </w:r>
    </w:p>
    <w:p w:rsidR="002A44E6" w:rsidRDefault="00000000">
      <w:pPr>
        <w:spacing w:after="120" w:line="312" w:lineRule="auto"/>
      </w:pPr>
      <w:r>
        <w:t>Trong Microsoft Word, chọn References → Table of Contents → Automatic Table để tạo mục lục tự động từ các tiêu đề của báo cáo.</w:t>
      </w:r>
    </w:p>
    <w:p w:rsidR="002A44E6" w:rsidRDefault="00000000">
      <w:pPr>
        <w:pStyle w:val="Heading1"/>
        <w:spacing w:before="200" w:after="120"/>
      </w:pPr>
      <w:r>
        <w:t>PHẦN MỞ ĐẦU</w:t>
      </w:r>
    </w:p>
    <w:p w:rsidR="002A44E6" w:rsidRDefault="00000000">
      <w:pPr>
        <w:pStyle w:val="Heading2"/>
        <w:spacing w:after="120"/>
      </w:pPr>
      <w:r>
        <w:t>1. Lý do chọn đề tài</w:t>
      </w:r>
    </w:p>
    <w:p w:rsidR="002A44E6" w:rsidRDefault="00000000">
      <w:pPr>
        <w:spacing w:after="120" w:line="312" w:lineRule="auto"/>
        <w:ind w:firstLine="567"/>
      </w:pPr>
      <w:r>
        <w:t>Kỹ năng giao tiếp có vai trò quan trọng trong học tập, công việc và các hoạt động xã hội. Tuy nhiên, người học thường gặp khó khăn trong việc tìm kiếm môi trường luyện tập thường xuyên, đặc biệt khi cần một đối tác có thể phản hồi ngay sau mỗi lượt giao tiếp. Phương pháp luyện tập truyền thống phụ thuộc nhiều vào giáo viên, bạn học hoặc người bản xứ, dẫn đến hạn chế về thời gian, chi phí và khả năng cá nhân hóa.</w:t>
      </w:r>
    </w:p>
    <w:p w:rsidR="002A44E6" w:rsidRDefault="00000000">
      <w:pPr>
        <w:spacing w:after="120" w:line="312" w:lineRule="auto"/>
        <w:ind w:firstLine="567"/>
      </w:pPr>
      <w:r>
        <w:t>Sự phát triển nhanh của trí tuệ nhân tạo, xử lý ngôn ngữ tự nhiên và các mô hình ngôn ngữ lớn cho phép máy tính hiểu ngữ cảnh và tạo ra phản hồi bằng ngôn ngữ tự nhiên. Đây là cơ sở để xây dựng một trợ lý AI có thể mô phỏng các tình huống giao tiếp và hỗ trợ người học luyện tập bất cứ lúc nào.</w:t>
      </w:r>
    </w:p>
    <w:p w:rsidR="002A44E6" w:rsidRDefault="00000000">
      <w:pPr>
        <w:spacing w:after="120" w:line="312" w:lineRule="auto"/>
        <w:ind w:firstLine="567"/>
      </w:pPr>
      <w:r>
        <w:t>Từ nhu cầu thực tế đó, đề tài “Xây dựng hệ thống AI Coach hỗ trợ luyện tập và đánh giá kỹ năng giao tiếp” được lựa chọn nhằm kết hợp công nghệ Web với AI, tạo ra một hệ thống không chỉ trò chuyện mà còn phân tích, đánh giá và đưa ra khuyến nghị cải thiện.</w:t>
      </w:r>
    </w:p>
    <w:p w:rsidR="002A44E6" w:rsidRDefault="00000000">
      <w:pPr>
        <w:pStyle w:val="Heading2"/>
        <w:spacing w:after="120"/>
      </w:pPr>
      <w:r>
        <w:t>2. Mục tiêu đề tài</w:t>
      </w:r>
    </w:p>
    <w:p w:rsidR="002A44E6" w:rsidRDefault="00000000">
      <w:pPr>
        <w:spacing w:after="120" w:line="312" w:lineRule="auto"/>
      </w:pPr>
      <w:r>
        <w:t>• Xây dựng ứng dụng Web cho phép người dùng đăng ký, đăng nhập và quản lý quá trình luyện tập.</w:t>
      </w:r>
    </w:p>
    <w:p w:rsidR="002A44E6" w:rsidRDefault="00000000">
      <w:pPr>
        <w:spacing w:after="120" w:line="312" w:lineRule="auto"/>
      </w:pPr>
      <w:r>
        <w:t>• Xây dựng mô-đun hội thoại với AI theo nhiều chủ đề và tình huống.</w:t>
      </w:r>
    </w:p>
    <w:p w:rsidR="002A44E6" w:rsidRDefault="00000000">
      <w:pPr>
        <w:spacing w:after="120" w:line="312" w:lineRule="auto"/>
      </w:pPr>
      <w:r>
        <w:t>• Tích hợp LLM thông qua API để tạo phản hồi theo ngữ cảnh.</w:t>
      </w:r>
    </w:p>
    <w:p w:rsidR="002A44E6" w:rsidRDefault="00000000">
      <w:pPr>
        <w:spacing w:after="120" w:line="312" w:lineRule="auto"/>
      </w:pPr>
      <w:r>
        <w:t>• Hỗ trợ mở rộng giao tiếp bằng giọng nói thông qua STT/TTS.</w:t>
      </w:r>
    </w:p>
    <w:p w:rsidR="002A44E6" w:rsidRDefault="00000000">
      <w:pPr>
        <w:spacing w:after="120" w:line="312" w:lineRule="auto"/>
      </w:pPr>
      <w:r>
        <w:t>• Thiết kế cơ chế đánh giá câu trả lời và tạo phản hồi cải thiện.</w:t>
      </w:r>
    </w:p>
    <w:p w:rsidR="002A44E6" w:rsidRDefault="00000000">
      <w:pPr>
        <w:spacing w:after="120" w:line="312" w:lineRule="auto"/>
      </w:pPr>
      <w:r>
        <w:t>• Lưu lịch sử phiên luyện tập và kết quả để người dùng theo dõi tiến bộ.</w:t>
      </w:r>
    </w:p>
    <w:p w:rsidR="002A44E6" w:rsidRDefault="00000000">
      <w:pPr>
        <w:pStyle w:val="Heading2"/>
        <w:spacing w:after="120"/>
      </w:pPr>
      <w:r>
        <w:lastRenderedPageBreak/>
        <w:t>3. Đối tượng và phạm vi nghiên cứu</w:t>
      </w:r>
    </w:p>
    <w:p w:rsidR="002A44E6" w:rsidRDefault="00000000">
      <w:pPr>
        <w:spacing w:after="120" w:line="312" w:lineRule="auto"/>
        <w:ind w:firstLine="567"/>
      </w:pPr>
      <w:r>
        <w:t>Đối tượng nghiên cứu gồm các kỹ thuật AI tạo sinh, LLM, NLP, xử lý giọng nói và kiến trúc ứng dụng Web. Phạm vi của đề tài tập trung vào việc xây dựng nguyên mẫu có khả năng mô phỏng hội thoại, đánh giá phản hồi và lưu kết quả. Đề tài không đặt mục tiêu thay thế giáo viên hoặc đánh giá toàn diện mọi khía cạnh của năng lực giao tiếp.</w:t>
      </w:r>
    </w:p>
    <w:p w:rsidR="002A44E6" w:rsidRDefault="00000000">
      <w:pPr>
        <w:pStyle w:val="Heading2"/>
        <w:spacing w:after="120"/>
      </w:pPr>
      <w:r>
        <w:t>4. Phương pháp thực hiện</w:t>
      </w:r>
    </w:p>
    <w:p w:rsidR="002A44E6" w:rsidRDefault="00000000">
      <w:pPr>
        <w:spacing w:after="120" w:line="312" w:lineRule="auto"/>
        <w:ind w:firstLine="567"/>
      </w:pPr>
      <w:r>
        <w:t>Đề tài sử dụng phương pháp nghiên cứu tài liệu, phân tích yêu cầu, thiết kế kiến trúc, xây dựng nguyên mẫu, tích hợp các dịch vụ AI và kiểm thử theo các kịch bản giao tiếp. Các tiêu chí đánh giá được thiết kế theo hướng có thể mở rộng để phù hợp với từng chủ đề.</w:t>
      </w:r>
    </w:p>
    <w:p w:rsidR="002A44E6" w:rsidRDefault="00000000">
      <w:pPr>
        <w:pStyle w:val="Heading2"/>
        <w:spacing w:after="120"/>
      </w:pPr>
      <w:r>
        <w:t>5. Dữ liệu đầu vào và kết quả dự kiến</w:t>
      </w:r>
    </w:p>
    <w:tbl>
      <w:tblPr>
        <w:tblStyle w:val="TableGrid"/>
        <w:tblW w:w="0" w:type="auto"/>
        <w:jc w:val="center"/>
        <w:tblLook w:val="04A0" w:firstRow="1" w:lastRow="0" w:firstColumn="1" w:lastColumn="0" w:noHBand="0" w:noVBand="1"/>
      </w:tblPr>
      <w:tblGrid>
        <w:gridCol w:w="3132"/>
        <w:gridCol w:w="3132"/>
        <w:gridCol w:w="3131"/>
      </w:tblGrid>
      <w:tr w:rsidR="002A44E6">
        <w:trPr>
          <w:jc w:val="center"/>
        </w:trPr>
        <w:tc>
          <w:tcPr>
            <w:tcW w:w="3135" w:type="dxa"/>
            <w:vAlign w:val="center"/>
          </w:tcPr>
          <w:p w:rsidR="002A44E6" w:rsidRDefault="00000000">
            <w:r>
              <w:rPr>
                <w:b/>
                <w:sz w:val="22"/>
              </w:rPr>
              <w:t>Loại dữ liệu</w:t>
            </w:r>
          </w:p>
        </w:tc>
        <w:tc>
          <w:tcPr>
            <w:tcW w:w="3135" w:type="dxa"/>
            <w:vAlign w:val="center"/>
          </w:tcPr>
          <w:p w:rsidR="002A44E6" w:rsidRDefault="00000000">
            <w:r>
              <w:rPr>
                <w:b/>
                <w:sz w:val="22"/>
              </w:rPr>
              <w:t>Ví dụ</w:t>
            </w:r>
          </w:p>
        </w:tc>
        <w:tc>
          <w:tcPr>
            <w:tcW w:w="3135" w:type="dxa"/>
            <w:vAlign w:val="center"/>
          </w:tcPr>
          <w:p w:rsidR="002A44E6" w:rsidRDefault="00000000">
            <w:r>
              <w:rPr>
                <w:b/>
                <w:sz w:val="22"/>
              </w:rPr>
              <w:t>Mục đích</w:t>
            </w:r>
          </w:p>
        </w:tc>
      </w:tr>
      <w:tr w:rsidR="002A44E6">
        <w:trPr>
          <w:jc w:val="center"/>
        </w:trPr>
        <w:tc>
          <w:tcPr>
            <w:tcW w:w="3135" w:type="dxa"/>
          </w:tcPr>
          <w:p w:rsidR="002A44E6" w:rsidRDefault="00000000">
            <w:r>
              <w:rPr>
                <w:sz w:val="22"/>
              </w:rPr>
              <w:t>Văn bản</w:t>
            </w:r>
          </w:p>
        </w:tc>
        <w:tc>
          <w:tcPr>
            <w:tcW w:w="3135" w:type="dxa"/>
          </w:tcPr>
          <w:p w:rsidR="002A44E6" w:rsidRDefault="00000000">
            <w:r>
              <w:rPr>
                <w:sz w:val="22"/>
              </w:rPr>
              <w:t>Câu trả lời của người dùng</w:t>
            </w:r>
          </w:p>
        </w:tc>
        <w:tc>
          <w:tcPr>
            <w:tcW w:w="3135" w:type="dxa"/>
          </w:tcPr>
          <w:p w:rsidR="002A44E6" w:rsidRDefault="00000000">
            <w:r>
              <w:rPr>
                <w:sz w:val="22"/>
              </w:rPr>
              <w:t>Phân tích và tạo phản hồi</w:t>
            </w:r>
          </w:p>
        </w:tc>
      </w:tr>
      <w:tr w:rsidR="002A44E6">
        <w:trPr>
          <w:jc w:val="center"/>
        </w:trPr>
        <w:tc>
          <w:tcPr>
            <w:tcW w:w="3135" w:type="dxa"/>
          </w:tcPr>
          <w:p w:rsidR="002A44E6" w:rsidRDefault="00000000">
            <w:r>
              <w:rPr>
                <w:sz w:val="22"/>
              </w:rPr>
              <w:t>Âm thanh</w:t>
            </w:r>
          </w:p>
        </w:tc>
        <w:tc>
          <w:tcPr>
            <w:tcW w:w="3135" w:type="dxa"/>
          </w:tcPr>
          <w:p w:rsidR="002A44E6" w:rsidRDefault="00000000">
            <w:r>
              <w:rPr>
                <w:sz w:val="22"/>
              </w:rPr>
              <w:t>Giọng nói từ microphone</w:t>
            </w:r>
          </w:p>
        </w:tc>
        <w:tc>
          <w:tcPr>
            <w:tcW w:w="3135" w:type="dxa"/>
          </w:tcPr>
          <w:p w:rsidR="002A44E6" w:rsidRDefault="00000000">
            <w:r>
              <w:rPr>
                <w:sz w:val="22"/>
              </w:rPr>
              <w:t>STT chuyển thành văn bản</w:t>
            </w:r>
          </w:p>
        </w:tc>
      </w:tr>
      <w:tr w:rsidR="002A44E6">
        <w:trPr>
          <w:jc w:val="center"/>
        </w:trPr>
        <w:tc>
          <w:tcPr>
            <w:tcW w:w="3135" w:type="dxa"/>
          </w:tcPr>
          <w:p w:rsidR="002A44E6" w:rsidRDefault="00000000">
            <w:r>
              <w:rPr>
                <w:sz w:val="22"/>
              </w:rPr>
              <w:t>Ngữ cảnh</w:t>
            </w:r>
          </w:p>
        </w:tc>
        <w:tc>
          <w:tcPr>
            <w:tcW w:w="3135" w:type="dxa"/>
          </w:tcPr>
          <w:p w:rsidR="002A44E6" w:rsidRDefault="00000000">
            <w:r>
              <w:rPr>
                <w:sz w:val="22"/>
              </w:rPr>
              <w:t>Phỏng vấn, nhà hàng, du lịch</w:t>
            </w:r>
          </w:p>
        </w:tc>
        <w:tc>
          <w:tcPr>
            <w:tcW w:w="3135" w:type="dxa"/>
          </w:tcPr>
          <w:p w:rsidR="002A44E6" w:rsidRDefault="00000000">
            <w:r>
              <w:rPr>
                <w:sz w:val="22"/>
              </w:rPr>
              <w:t>Điều khiển vai trò và tình huống</w:t>
            </w:r>
          </w:p>
        </w:tc>
      </w:tr>
      <w:tr w:rsidR="002A44E6">
        <w:trPr>
          <w:jc w:val="center"/>
        </w:trPr>
        <w:tc>
          <w:tcPr>
            <w:tcW w:w="3135" w:type="dxa"/>
          </w:tcPr>
          <w:p w:rsidR="002A44E6" w:rsidRDefault="00000000">
            <w:r>
              <w:rPr>
                <w:sz w:val="22"/>
              </w:rPr>
              <w:t>Lịch sử hội thoại</w:t>
            </w:r>
          </w:p>
        </w:tc>
        <w:tc>
          <w:tcPr>
            <w:tcW w:w="3135" w:type="dxa"/>
          </w:tcPr>
          <w:p w:rsidR="002A44E6" w:rsidRDefault="00000000">
            <w:r>
              <w:rPr>
                <w:sz w:val="22"/>
              </w:rPr>
              <w:t>Các lượt hỏi–đáp trước đó</w:t>
            </w:r>
          </w:p>
        </w:tc>
        <w:tc>
          <w:tcPr>
            <w:tcW w:w="3135" w:type="dxa"/>
          </w:tcPr>
          <w:p w:rsidR="002A44E6" w:rsidRDefault="00000000">
            <w:r>
              <w:rPr>
                <w:sz w:val="22"/>
              </w:rPr>
              <w:t>Duy trì ngữ cảnh</w:t>
            </w:r>
          </w:p>
        </w:tc>
      </w:tr>
      <w:tr w:rsidR="002A44E6">
        <w:trPr>
          <w:jc w:val="center"/>
        </w:trPr>
        <w:tc>
          <w:tcPr>
            <w:tcW w:w="3135" w:type="dxa"/>
          </w:tcPr>
          <w:p w:rsidR="002A44E6" w:rsidRDefault="00000000">
            <w:r>
              <w:rPr>
                <w:sz w:val="22"/>
              </w:rPr>
              <w:t>Thông tin phiên</w:t>
            </w:r>
          </w:p>
        </w:tc>
        <w:tc>
          <w:tcPr>
            <w:tcW w:w="3135" w:type="dxa"/>
          </w:tcPr>
          <w:p w:rsidR="002A44E6" w:rsidRDefault="00000000">
            <w:r>
              <w:rPr>
                <w:sz w:val="22"/>
              </w:rPr>
              <w:t>Chủ đề, thời gian, điểm số</w:t>
            </w:r>
          </w:p>
        </w:tc>
        <w:tc>
          <w:tcPr>
            <w:tcW w:w="3135" w:type="dxa"/>
          </w:tcPr>
          <w:p w:rsidR="002A44E6" w:rsidRDefault="00000000">
            <w:r>
              <w:rPr>
                <w:sz w:val="22"/>
              </w:rPr>
              <w:t>Theo dõi tiến bộ</w:t>
            </w:r>
          </w:p>
        </w:tc>
      </w:tr>
    </w:tbl>
    <w:p w:rsidR="002A44E6" w:rsidRDefault="002A44E6"/>
    <w:p w:rsidR="002A44E6" w:rsidRDefault="00000000">
      <w:pPr>
        <w:spacing w:after="120" w:line="312" w:lineRule="auto"/>
        <w:ind w:firstLine="567"/>
      </w:pPr>
      <w:r>
        <w:t>Kết quả dự kiến là hệ thống Web hoạt động theo mô hình người dùng – Backend – AI – cơ sở dữ liệu, có thể thực hiện hội thoại, tạo phản hồi và sinh báo cáo đánh giá cho từng phiên luyện tập.</w:t>
      </w:r>
    </w:p>
    <w:p w:rsidR="002A44E6" w:rsidRDefault="00000000">
      <w:pPr>
        <w:pStyle w:val="Heading1"/>
        <w:spacing w:before="200" w:after="120"/>
      </w:pPr>
      <w:r>
        <w:t>CHƯƠNG 1. CƠ SỞ LÝ THUYẾT</w:t>
      </w:r>
    </w:p>
    <w:p w:rsidR="002A44E6" w:rsidRDefault="00000000">
      <w:pPr>
        <w:pStyle w:val="Heading2"/>
        <w:spacing w:after="120"/>
      </w:pPr>
      <w:r>
        <w:t>1.1. Trí tuệ nhân tạo</w:t>
      </w:r>
    </w:p>
    <w:p w:rsidR="002A44E6" w:rsidRDefault="00000000">
      <w:pPr>
        <w:spacing w:after="120" w:line="312" w:lineRule="auto"/>
        <w:ind w:firstLine="567"/>
      </w:pPr>
      <w:r>
        <w:t>Trí tuệ nhân tạo là lĩnh vực nghiên cứu các phương pháp giúp máy tính thực hiện những nhiệm vụ thường đòi hỏi khả năng nhận thức của con người như hiểu ngôn ngữ, nhận dạng, suy luận và ra quyết định. Trong đề tài, AI được sử dụng để tạo môi trường giao tiếp và hỗ trợ đánh giá câu trả lời.</w:t>
      </w:r>
    </w:p>
    <w:p w:rsidR="002A44E6" w:rsidRDefault="00000000">
      <w:pPr>
        <w:pStyle w:val="Heading2"/>
        <w:spacing w:after="120"/>
      </w:pPr>
      <w:r>
        <w:lastRenderedPageBreak/>
        <w:t>1.2. Xử lý ngôn ngữ tự nhiên</w:t>
      </w:r>
    </w:p>
    <w:p w:rsidR="002A44E6" w:rsidRDefault="00000000">
      <w:pPr>
        <w:spacing w:after="120" w:line="312" w:lineRule="auto"/>
        <w:ind w:firstLine="567"/>
      </w:pPr>
      <w:r>
        <w:t>NLP là lĩnh vực kết hợp giữa khoa học máy tính, ngôn ngữ học và học máy nhằm giúp máy tính xử lý ngôn ngữ của con người. Các nhiệm vụ NLP liên quan đến đề tài gồm hiểu câu hỏi, duy trì ngữ cảnh, phân tích nội dung và sinh văn bản.</w:t>
      </w:r>
    </w:p>
    <w:p w:rsidR="002A44E6" w:rsidRDefault="00000000">
      <w:pPr>
        <w:pStyle w:val="Heading2"/>
        <w:spacing w:after="120"/>
      </w:pPr>
      <w:r>
        <w:t>1.3. Mô hình ngôn ngữ lớn – LLM</w:t>
      </w:r>
    </w:p>
    <w:p w:rsidR="002A44E6" w:rsidRDefault="00000000">
      <w:pPr>
        <w:spacing w:after="120" w:line="312" w:lineRule="auto"/>
        <w:ind w:firstLine="567"/>
      </w:pPr>
      <w:r>
        <w:t>LLM là các mô hình được huấn luyện trên lượng lớn dữ liệu ngôn ngữ để dự đoán và sinh văn bản. Trong hệ thống, LLM đảm nhiệm vai trò trung tâm của lớp hội thoại: nhận thông tin ngữ cảnh, câu trả lời của người dùng và yêu cầu đánh giá, sau đó tạo ra phản hồi có cấu trúc.</w:t>
      </w:r>
    </w:p>
    <w:p w:rsidR="002A44E6" w:rsidRDefault="00000000">
      <w:pPr>
        <w:pStyle w:val="Heading2"/>
        <w:spacing w:after="120"/>
      </w:pPr>
      <w:r>
        <w:t>1.4. Prompt và quản lý ngữ cảnh</w:t>
      </w:r>
    </w:p>
    <w:p w:rsidR="002A44E6" w:rsidRDefault="00000000">
      <w:pPr>
        <w:spacing w:after="120" w:line="312" w:lineRule="auto"/>
        <w:ind w:firstLine="567"/>
      </w:pPr>
      <w:r>
        <w:t>Prompt là chỉ dẫn được gửi tới mô hình AI để quy định vai trò, mục tiêu, ngữ cảnh và định dạng đầu ra. Hệ thống có thể sử dụng system prompt để quy định AI đóng vai trò “AI Coach”, đồng thời đưa lịch sử hội thoại và tiêu chí đánh giá vào ngữ cảnh.</w:t>
      </w:r>
    </w:p>
    <w:p w:rsidR="002A44E6" w:rsidRDefault="00000000">
      <w:pPr>
        <w:pStyle w:val="Heading2"/>
        <w:spacing w:after="120"/>
      </w:pPr>
      <w:r>
        <w:t>1.5. Speech-to-Text</w:t>
      </w:r>
    </w:p>
    <w:p w:rsidR="002A44E6" w:rsidRDefault="00000000">
      <w:pPr>
        <w:spacing w:after="120" w:line="312" w:lineRule="auto"/>
        <w:ind w:firstLine="567"/>
      </w:pPr>
      <w:r>
        <w:t>Speech-to-Text là công nghệ chuyển tín hiệu giọng nói thành văn bản. Khi người dùng giao tiếp bằng microphone, âm thanh được gửi đến dịch vụ STT, sau đó văn bản nhận được được chuyển sang Backend và LLM để xử lý.</w:t>
      </w:r>
    </w:p>
    <w:p w:rsidR="002A44E6" w:rsidRDefault="00000000">
      <w:pPr>
        <w:pStyle w:val="Heading2"/>
        <w:spacing w:after="120"/>
      </w:pPr>
      <w:r>
        <w:t>1.6. Text-to-Speech</w:t>
      </w:r>
    </w:p>
    <w:p w:rsidR="002A44E6" w:rsidRDefault="00000000">
      <w:pPr>
        <w:spacing w:after="120" w:line="312" w:lineRule="auto"/>
        <w:ind w:firstLine="567"/>
      </w:pPr>
      <w:r>
        <w:t>Text-to-Speech thực hiện quá trình chuyển phản hồi dạng văn bản thành giọng nói. Công nghệ này giúp hệ thống tạo trải nghiệm giao tiếp hai chiều tự nhiên hơn.</w:t>
      </w:r>
    </w:p>
    <w:p w:rsidR="002A44E6" w:rsidRDefault="00000000">
      <w:pPr>
        <w:pStyle w:val="Heading2"/>
        <w:spacing w:after="120"/>
      </w:pPr>
      <w:r>
        <w:t>1.7. Ứng dụng Web</w:t>
      </w:r>
    </w:p>
    <w:p w:rsidR="002A44E6" w:rsidRDefault="00000000">
      <w:pPr>
        <w:spacing w:after="120" w:line="312" w:lineRule="auto"/>
        <w:ind w:firstLine="567"/>
      </w:pPr>
      <w:r>
        <w:t>Ứng dụng Web thường được tổ chức theo mô hình Client–Server. Frontend chịu trách nhiệm hiển thị và tương tác; Backend xử lý nghiệp vụ và bảo mật; Database lưu trữ dữ liệu. Kiến trúc này thuận tiện cho việc mở rộng và tích hợp dịch vụ AI.</w:t>
      </w:r>
    </w:p>
    <w:p w:rsidR="002A44E6" w:rsidRDefault="00000000">
      <w:pPr>
        <w:pStyle w:val="Heading2"/>
        <w:spacing w:after="120"/>
      </w:pPr>
      <w:r>
        <w:t>1.8. Cơ sở dữ liệu PostgreSQL</w:t>
      </w:r>
    </w:p>
    <w:p w:rsidR="002A44E6" w:rsidRDefault="00000000">
      <w:pPr>
        <w:spacing w:after="120" w:line="312" w:lineRule="auto"/>
        <w:ind w:firstLine="567"/>
      </w:pPr>
      <w:r>
        <w:t>PostgreSQL là hệ quản trị cơ sở dữ liệu quan hệ phù hợp với hệ thống có dữ liệu người dùng, phiên hội thoại, tin nhắn và kết quả đánh giá. Dữ liệu có thể được tổ chức thành các bảng có quan hệ khóa chính – khóa ngoại.</w:t>
      </w:r>
    </w:p>
    <w:p w:rsidR="002A44E6" w:rsidRDefault="00000000">
      <w:pPr>
        <w:pStyle w:val="Heading2"/>
        <w:spacing w:after="120"/>
      </w:pPr>
      <w:r>
        <w:lastRenderedPageBreak/>
        <w:t>1.9. Công nghệ đề xuất</w:t>
      </w:r>
    </w:p>
    <w:tbl>
      <w:tblPr>
        <w:tblStyle w:val="TableGrid"/>
        <w:tblW w:w="0" w:type="auto"/>
        <w:jc w:val="center"/>
        <w:tblLook w:val="04A0" w:firstRow="1" w:lastRow="0" w:firstColumn="1" w:lastColumn="0" w:noHBand="0" w:noVBand="1"/>
      </w:tblPr>
      <w:tblGrid>
        <w:gridCol w:w="3132"/>
        <w:gridCol w:w="3132"/>
        <w:gridCol w:w="3131"/>
      </w:tblGrid>
      <w:tr w:rsidR="002A44E6">
        <w:trPr>
          <w:jc w:val="center"/>
        </w:trPr>
        <w:tc>
          <w:tcPr>
            <w:tcW w:w="3135" w:type="dxa"/>
            <w:vAlign w:val="center"/>
          </w:tcPr>
          <w:p w:rsidR="002A44E6" w:rsidRDefault="00000000">
            <w:r>
              <w:rPr>
                <w:b/>
                <w:sz w:val="22"/>
              </w:rPr>
              <w:t>Thành phần</w:t>
            </w:r>
          </w:p>
        </w:tc>
        <w:tc>
          <w:tcPr>
            <w:tcW w:w="3135" w:type="dxa"/>
            <w:vAlign w:val="center"/>
          </w:tcPr>
          <w:p w:rsidR="002A44E6" w:rsidRDefault="00000000">
            <w:r>
              <w:rPr>
                <w:b/>
                <w:sz w:val="22"/>
              </w:rPr>
              <w:t>Công nghệ đề xuất</w:t>
            </w:r>
          </w:p>
        </w:tc>
        <w:tc>
          <w:tcPr>
            <w:tcW w:w="3135" w:type="dxa"/>
            <w:vAlign w:val="center"/>
          </w:tcPr>
          <w:p w:rsidR="002A44E6" w:rsidRDefault="00000000">
            <w:r>
              <w:rPr>
                <w:b/>
                <w:sz w:val="22"/>
              </w:rPr>
              <w:t>Vai trò</w:t>
            </w:r>
          </w:p>
        </w:tc>
      </w:tr>
      <w:tr w:rsidR="002A44E6">
        <w:trPr>
          <w:jc w:val="center"/>
        </w:trPr>
        <w:tc>
          <w:tcPr>
            <w:tcW w:w="3135" w:type="dxa"/>
          </w:tcPr>
          <w:p w:rsidR="002A44E6" w:rsidRDefault="00000000">
            <w:r>
              <w:rPr>
                <w:sz w:val="22"/>
              </w:rPr>
              <w:t>Frontend</w:t>
            </w:r>
          </w:p>
        </w:tc>
        <w:tc>
          <w:tcPr>
            <w:tcW w:w="3135" w:type="dxa"/>
          </w:tcPr>
          <w:p w:rsidR="002A44E6" w:rsidRDefault="00000000">
            <w:r>
              <w:rPr>
                <w:sz w:val="22"/>
              </w:rPr>
              <w:t>React/Next.js</w:t>
            </w:r>
          </w:p>
        </w:tc>
        <w:tc>
          <w:tcPr>
            <w:tcW w:w="3135" w:type="dxa"/>
          </w:tcPr>
          <w:p w:rsidR="002A44E6" w:rsidRDefault="00000000">
            <w:r>
              <w:rPr>
                <w:sz w:val="22"/>
              </w:rPr>
              <w:t>Giao diện Web</w:t>
            </w:r>
          </w:p>
        </w:tc>
      </w:tr>
      <w:tr w:rsidR="002A44E6">
        <w:trPr>
          <w:jc w:val="center"/>
        </w:trPr>
        <w:tc>
          <w:tcPr>
            <w:tcW w:w="3135" w:type="dxa"/>
          </w:tcPr>
          <w:p w:rsidR="002A44E6" w:rsidRDefault="00000000">
            <w:r>
              <w:rPr>
                <w:sz w:val="22"/>
              </w:rPr>
              <w:t>Backend</w:t>
            </w:r>
          </w:p>
        </w:tc>
        <w:tc>
          <w:tcPr>
            <w:tcW w:w="3135" w:type="dxa"/>
          </w:tcPr>
          <w:p w:rsidR="002A44E6" w:rsidRDefault="00000000">
            <w:r>
              <w:rPr>
                <w:sz w:val="22"/>
              </w:rPr>
              <w:t>Java Spring Boot</w:t>
            </w:r>
          </w:p>
        </w:tc>
        <w:tc>
          <w:tcPr>
            <w:tcW w:w="3135" w:type="dxa"/>
          </w:tcPr>
          <w:p w:rsidR="002A44E6" w:rsidRDefault="00000000">
            <w:r>
              <w:rPr>
                <w:sz w:val="22"/>
              </w:rPr>
              <w:t>API và nghiệp vụ</w:t>
            </w:r>
          </w:p>
        </w:tc>
      </w:tr>
      <w:tr w:rsidR="002A44E6">
        <w:trPr>
          <w:jc w:val="center"/>
        </w:trPr>
        <w:tc>
          <w:tcPr>
            <w:tcW w:w="3135" w:type="dxa"/>
          </w:tcPr>
          <w:p w:rsidR="002A44E6" w:rsidRDefault="00000000">
            <w:r>
              <w:rPr>
                <w:sz w:val="22"/>
              </w:rPr>
              <w:t>Database</w:t>
            </w:r>
          </w:p>
        </w:tc>
        <w:tc>
          <w:tcPr>
            <w:tcW w:w="3135" w:type="dxa"/>
          </w:tcPr>
          <w:p w:rsidR="002A44E6" w:rsidRDefault="00000000">
            <w:r>
              <w:rPr>
                <w:sz w:val="22"/>
              </w:rPr>
              <w:t>PostgreSQL</w:t>
            </w:r>
          </w:p>
        </w:tc>
        <w:tc>
          <w:tcPr>
            <w:tcW w:w="3135" w:type="dxa"/>
          </w:tcPr>
          <w:p w:rsidR="002A44E6" w:rsidRDefault="00000000">
            <w:r>
              <w:rPr>
                <w:sz w:val="22"/>
              </w:rPr>
              <w:t>Lưu trữ dữ liệu</w:t>
            </w:r>
          </w:p>
        </w:tc>
      </w:tr>
      <w:tr w:rsidR="002A44E6">
        <w:trPr>
          <w:jc w:val="center"/>
        </w:trPr>
        <w:tc>
          <w:tcPr>
            <w:tcW w:w="3135" w:type="dxa"/>
          </w:tcPr>
          <w:p w:rsidR="002A44E6" w:rsidRDefault="00000000">
            <w:r>
              <w:rPr>
                <w:sz w:val="22"/>
              </w:rPr>
              <w:t>Authentication</w:t>
            </w:r>
          </w:p>
        </w:tc>
        <w:tc>
          <w:tcPr>
            <w:tcW w:w="3135" w:type="dxa"/>
          </w:tcPr>
          <w:p w:rsidR="002A44E6" w:rsidRDefault="00000000">
            <w:r>
              <w:rPr>
                <w:sz w:val="22"/>
              </w:rPr>
              <w:t>JWT</w:t>
            </w:r>
          </w:p>
        </w:tc>
        <w:tc>
          <w:tcPr>
            <w:tcW w:w="3135" w:type="dxa"/>
          </w:tcPr>
          <w:p w:rsidR="002A44E6" w:rsidRDefault="00000000">
            <w:r>
              <w:rPr>
                <w:sz w:val="22"/>
              </w:rPr>
              <w:t>Xác thực phiên</w:t>
            </w:r>
          </w:p>
        </w:tc>
      </w:tr>
      <w:tr w:rsidR="002A44E6">
        <w:trPr>
          <w:jc w:val="center"/>
        </w:trPr>
        <w:tc>
          <w:tcPr>
            <w:tcW w:w="3135" w:type="dxa"/>
          </w:tcPr>
          <w:p w:rsidR="002A44E6" w:rsidRDefault="00000000">
            <w:r>
              <w:rPr>
                <w:sz w:val="22"/>
              </w:rPr>
              <w:t>LLM</w:t>
            </w:r>
          </w:p>
        </w:tc>
        <w:tc>
          <w:tcPr>
            <w:tcW w:w="3135" w:type="dxa"/>
          </w:tcPr>
          <w:p w:rsidR="002A44E6" w:rsidRDefault="00000000">
            <w:r>
              <w:rPr>
                <w:sz w:val="22"/>
              </w:rPr>
              <w:t>GPT hoặc Gemini API</w:t>
            </w:r>
          </w:p>
        </w:tc>
        <w:tc>
          <w:tcPr>
            <w:tcW w:w="3135" w:type="dxa"/>
          </w:tcPr>
          <w:p w:rsidR="002A44E6" w:rsidRDefault="00000000">
            <w:r>
              <w:rPr>
                <w:sz w:val="22"/>
              </w:rPr>
              <w:t>Hội thoại và đánh giá</w:t>
            </w:r>
          </w:p>
        </w:tc>
      </w:tr>
      <w:tr w:rsidR="002A44E6">
        <w:trPr>
          <w:jc w:val="center"/>
        </w:trPr>
        <w:tc>
          <w:tcPr>
            <w:tcW w:w="3135" w:type="dxa"/>
          </w:tcPr>
          <w:p w:rsidR="002A44E6" w:rsidRDefault="00000000">
            <w:r>
              <w:rPr>
                <w:sz w:val="22"/>
              </w:rPr>
              <w:t>STT</w:t>
            </w:r>
          </w:p>
        </w:tc>
        <w:tc>
          <w:tcPr>
            <w:tcW w:w="3135" w:type="dxa"/>
          </w:tcPr>
          <w:p w:rsidR="002A44E6" w:rsidRDefault="00000000">
            <w:r>
              <w:rPr>
                <w:sz w:val="22"/>
              </w:rPr>
              <w:t>Dịch vụ Speech-to-Text</w:t>
            </w:r>
          </w:p>
        </w:tc>
        <w:tc>
          <w:tcPr>
            <w:tcW w:w="3135" w:type="dxa"/>
          </w:tcPr>
          <w:p w:rsidR="002A44E6" w:rsidRDefault="00000000">
            <w:r>
              <w:rPr>
                <w:sz w:val="22"/>
              </w:rPr>
              <w:t>Nhận dạng giọng nói</w:t>
            </w:r>
          </w:p>
        </w:tc>
      </w:tr>
      <w:tr w:rsidR="002A44E6">
        <w:trPr>
          <w:jc w:val="center"/>
        </w:trPr>
        <w:tc>
          <w:tcPr>
            <w:tcW w:w="3135" w:type="dxa"/>
          </w:tcPr>
          <w:p w:rsidR="002A44E6" w:rsidRDefault="00000000">
            <w:r>
              <w:rPr>
                <w:sz w:val="22"/>
              </w:rPr>
              <w:t>TTS</w:t>
            </w:r>
          </w:p>
        </w:tc>
        <w:tc>
          <w:tcPr>
            <w:tcW w:w="3135" w:type="dxa"/>
          </w:tcPr>
          <w:p w:rsidR="002A44E6" w:rsidRDefault="00000000">
            <w:r>
              <w:rPr>
                <w:sz w:val="22"/>
              </w:rPr>
              <w:t>Dịch vụ Text-to-Speech</w:t>
            </w:r>
          </w:p>
        </w:tc>
        <w:tc>
          <w:tcPr>
            <w:tcW w:w="3135" w:type="dxa"/>
          </w:tcPr>
          <w:p w:rsidR="002A44E6" w:rsidRDefault="00000000">
            <w:r>
              <w:rPr>
                <w:sz w:val="22"/>
              </w:rPr>
              <w:t>Tạo giọng nói</w:t>
            </w:r>
          </w:p>
        </w:tc>
      </w:tr>
      <w:tr w:rsidR="002A44E6">
        <w:trPr>
          <w:jc w:val="center"/>
        </w:trPr>
        <w:tc>
          <w:tcPr>
            <w:tcW w:w="3135" w:type="dxa"/>
          </w:tcPr>
          <w:p w:rsidR="002A44E6" w:rsidRDefault="00000000">
            <w:r>
              <w:rPr>
                <w:sz w:val="22"/>
              </w:rPr>
              <w:t>Deploy</w:t>
            </w:r>
          </w:p>
        </w:tc>
        <w:tc>
          <w:tcPr>
            <w:tcW w:w="3135" w:type="dxa"/>
          </w:tcPr>
          <w:p w:rsidR="002A44E6" w:rsidRDefault="00000000">
            <w:r>
              <w:rPr>
                <w:sz w:val="22"/>
              </w:rPr>
              <w:t>Cloud/VPS</w:t>
            </w:r>
          </w:p>
        </w:tc>
        <w:tc>
          <w:tcPr>
            <w:tcW w:w="3135" w:type="dxa"/>
          </w:tcPr>
          <w:p w:rsidR="002A44E6" w:rsidRDefault="00000000">
            <w:r>
              <w:rPr>
                <w:sz w:val="22"/>
              </w:rPr>
              <w:t>Triển khai hệ thống</w:t>
            </w:r>
          </w:p>
        </w:tc>
      </w:tr>
    </w:tbl>
    <w:p w:rsidR="002A44E6" w:rsidRDefault="002A44E6"/>
    <w:p w:rsidR="002A44E6" w:rsidRDefault="00000000">
      <w:pPr>
        <w:pStyle w:val="Heading1"/>
        <w:spacing w:before="200" w:after="120"/>
      </w:pPr>
      <w:r>
        <w:t>CHƯƠNG 2. ĐỀ XUẤT HỆ THỐNG AI COACH LUYỆN GIAO TIẾP</w:t>
      </w:r>
    </w:p>
    <w:p w:rsidR="002A44E6" w:rsidRDefault="00000000">
      <w:pPr>
        <w:pStyle w:val="Heading2"/>
        <w:spacing w:after="120"/>
      </w:pPr>
      <w:r>
        <w:t>2.1. Phân tích bài toán</w:t>
      </w:r>
    </w:p>
    <w:p w:rsidR="002A44E6" w:rsidRDefault="00000000">
      <w:pPr>
        <w:spacing w:after="120" w:line="312" w:lineRule="auto"/>
        <w:ind w:firstLine="567"/>
      </w:pPr>
      <w:r>
        <w:t>Bài toán đặt ra là xây dựng một hệ thống có thể đóng vai đối tác giao tiếp, duy trì ngữ cảnh, phản hồi tự nhiên và đồng thời đánh giá phần trả lời của người dùng. Hệ thống cần tách rõ chức năng hội thoại và chức năng đánh giá để có thể kiểm soát kết quả và mở rộng trong tương lai.</w:t>
      </w:r>
    </w:p>
    <w:p w:rsidR="002A44E6" w:rsidRDefault="00000000">
      <w:pPr>
        <w:pStyle w:val="Heading2"/>
        <w:spacing w:after="120"/>
      </w:pPr>
      <w:r>
        <w:t>2.2. Yêu cầu chức năng</w:t>
      </w:r>
    </w:p>
    <w:p w:rsidR="002A44E6" w:rsidRDefault="00000000">
      <w:pPr>
        <w:spacing w:after="120" w:line="312" w:lineRule="auto"/>
      </w:pPr>
      <w:r>
        <w:t>• Đăng ký, đăng nhập, đăng xuất.</w:t>
      </w:r>
    </w:p>
    <w:p w:rsidR="002A44E6" w:rsidRDefault="00000000">
      <w:pPr>
        <w:spacing w:after="120" w:line="312" w:lineRule="auto"/>
      </w:pPr>
      <w:r>
        <w:t>• Quản lý thông tin cá nhân.</w:t>
      </w:r>
    </w:p>
    <w:p w:rsidR="002A44E6" w:rsidRDefault="00000000">
      <w:pPr>
        <w:spacing w:after="120" w:line="312" w:lineRule="auto"/>
      </w:pPr>
      <w:r>
        <w:t>• Chọn chủ đề và mức độ luyện tập.</w:t>
      </w:r>
    </w:p>
    <w:p w:rsidR="002A44E6" w:rsidRDefault="00000000">
      <w:pPr>
        <w:spacing w:after="120" w:line="312" w:lineRule="auto"/>
      </w:pPr>
      <w:r>
        <w:t>• Bắt đầu/kết thúc phiên giao tiếp.</w:t>
      </w:r>
    </w:p>
    <w:p w:rsidR="002A44E6" w:rsidRDefault="00000000">
      <w:pPr>
        <w:spacing w:after="120" w:line="312" w:lineRule="auto"/>
      </w:pPr>
      <w:r>
        <w:t>• Gửi và nhận tin nhắn với AI.</w:t>
      </w:r>
    </w:p>
    <w:p w:rsidR="002A44E6" w:rsidRDefault="00000000">
      <w:pPr>
        <w:spacing w:after="120" w:line="312" w:lineRule="auto"/>
      </w:pPr>
      <w:r>
        <w:t>• Ghi âm và chuyển giọng nói thành văn bản (mở rộng).</w:t>
      </w:r>
    </w:p>
    <w:p w:rsidR="002A44E6" w:rsidRDefault="00000000">
      <w:pPr>
        <w:spacing w:after="120" w:line="312" w:lineRule="auto"/>
      </w:pPr>
      <w:r>
        <w:t>• Nhận phản hồi bằng văn bản hoặc giọng nói (mở rộng).</w:t>
      </w:r>
    </w:p>
    <w:p w:rsidR="002A44E6" w:rsidRDefault="00000000">
      <w:pPr>
        <w:spacing w:after="120" w:line="312" w:lineRule="auto"/>
      </w:pPr>
      <w:r>
        <w:t>• Nhận đánh giá sau phiên.</w:t>
      </w:r>
    </w:p>
    <w:p w:rsidR="002A44E6" w:rsidRDefault="00000000">
      <w:pPr>
        <w:spacing w:after="120" w:line="312" w:lineRule="auto"/>
      </w:pPr>
      <w:r>
        <w:t>• Xem lịch sử và tiến bộ.</w:t>
      </w:r>
    </w:p>
    <w:p w:rsidR="002A44E6" w:rsidRDefault="00000000">
      <w:pPr>
        <w:pStyle w:val="Heading2"/>
        <w:spacing w:after="120"/>
      </w:pPr>
      <w:r>
        <w:t>2.3. Yêu cầu phi chức năng</w:t>
      </w:r>
    </w:p>
    <w:p w:rsidR="002A44E6" w:rsidRDefault="00000000">
      <w:pPr>
        <w:spacing w:after="120" w:line="312" w:lineRule="auto"/>
      </w:pPr>
      <w:r>
        <w:t>• Giao diện đơn giản, dễ sử dụng trên máy tính và thiết bị di động.</w:t>
      </w:r>
    </w:p>
    <w:p w:rsidR="002A44E6" w:rsidRDefault="00000000">
      <w:pPr>
        <w:spacing w:after="120" w:line="312" w:lineRule="auto"/>
      </w:pPr>
      <w:r>
        <w:t>• API có xác thực và kiểm soát quyền truy cập.</w:t>
      </w:r>
    </w:p>
    <w:p w:rsidR="002A44E6" w:rsidRDefault="00000000">
      <w:pPr>
        <w:spacing w:after="120" w:line="312" w:lineRule="auto"/>
      </w:pPr>
      <w:r>
        <w:lastRenderedPageBreak/>
        <w:t>• Dữ liệu hội thoại phải được lưu trữ có cấu trúc.</w:t>
      </w:r>
    </w:p>
    <w:p w:rsidR="002A44E6" w:rsidRDefault="00000000">
      <w:pPr>
        <w:spacing w:after="120" w:line="312" w:lineRule="auto"/>
      </w:pPr>
      <w:r>
        <w:t>• Kiến trúc cho phép thay đổi nhà cung cấp LLM.</w:t>
      </w:r>
    </w:p>
    <w:p w:rsidR="002A44E6" w:rsidRDefault="00000000">
      <w:pPr>
        <w:spacing w:after="120" w:line="312" w:lineRule="auto"/>
      </w:pPr>
      <w:r>
        <w:t>• Phản hồi AI cần có định dạng ổn định để Frontend hiển thị.</w:t>
      </w:r>
    </w:p>
    <w:p w:rsidR="002A44E6" w:rsidRDefault="00000000">
      <w:pPr>
        <w:pStyle w:val="Heading2"/>
        <w:spacing w:after="120"/>
      </w:pPr>
      <w:r>
        <w:t>2.4. So sánh hệ thống truyền thống và hệ thống đề xuất</w:t>
      </w:r>
    </w:p>
    <w:tbl>
      <w:tblPr>
        <w:tblStyle w:val="TableGrid"/>
        <w:tblW w:w="0" w:type="auto"/>
        <w:jc w:val="center"/>
        <w:tblLook w:val="04A0" w:firstRow="1" w:lastRow="0" w:firstColumn="1" w:lastColumn="0" w:noHBand="0" w:noVBand="1"/>
      </w:tblPr>
      <w:tblGrid>
        <w:gridCol w:w="3131"/>
        <w:gridCol w:w="3132"/>
        <w:gridCol w:w="3132"/>
      </w:tblGrid>
      <w:tr w:rsidR="002A44E6">
        <w:trPr>
          <w:jc w:val="center"/>
        </w:trPr>
        <w:tc>
          <w:tcPr>
            <w:tcW w:w="3135" w:type="dxa"/>
            <w:vAlign w:val="center"/>
          </w:tcPr>
          <w:p w:rsidR="002A44E6" w:rsidRDefault="00000000">
            <w:r>
              <w:rPr>
                <w:b/>
                <w:sz w:val="22"/>
              </w:rPr>
              <w:t>Tiêu chí</w:t>
            </w:r>
          </w:p>
        </w:tc>
        <w:tc>
          <w:tcPr>
            <w:tcW w:w="3135" w:type="dxa"/>
            <w:vAlign w:val="center"/>
          </w:tcPr>
          <w:p w:rsidR="002A44E6" w:rsidRDefault="00000000">
            <w:r>
              <w:rPr>
                <w:b/>
                <w:sz w:val="22"/>
              </w:rPr>
              <w:t>Phương pháp truyền thống</w:t>
            </w:r>
          </w:p>
        </w:tc>
        <w:tc>
          <w:tcPr>
            <w:tcW w:w="3135" w:type="dxa"/>
            <w:vAlign w:val="center"/>
          </w:tcPr>
          <w:p w:rsidR="002A44E6" w:rsidRDefault="00000000">
            <w:r>
              <w:rPr>
                <w:b/>
                <w:sz w:val="22"/>
              </w:rPr>
              <w:t>Hệ thống AI Coach</w:t>
            </w:r>
          </w:p>
        </w:tc>
      </w:tr>
      <w:tr w:rsidR="002A44E6">
        <w:trPr>
          <w:jc w:val="center"/>
        </w:trPr>
        <w:tc>
          <w:tcPr>
            <w:tcW w:w="3135" w:type="dxa"/>
          </w:tcPr>
          <w:p w:rsidR="002A44E6" w:rsidRDefault="00000000">
            <w:r>
              <w:rPr>
                <w:sz w:val="22"/>
              </w:rPr>
              <w:t>Đối tác</w:t>
            </w:r>
          </w:p>
        </w:tc>
        <w:tc>
          <w:tcPr>
            <w:tcW w:w="3135" w:type="dxa"/>
          </w:tcPr>
          <w:p w:rsidR="002A44E6" w:rsidRDefault="00000000">
            <w:r>
              <w:rPr>
                <w:sz w:val="22"/>
              </w:rPr>
              <w:t>Giáo viên/bạn học</w:t>
            </w:r>
          </w:p>
        </w:tc>
        <w:tc>
          <w:tcPr>
            <w:tcW w:w="3135" w:type="dxa"/>
          </w:tcPr>
          <w:p w:rsidR="002A44E6" w:rsidRDefault="00000000">
            <w:r>
              <w:rPr>
                <w:sz w:val="22"/>
              </w:rPr>
              <w:t>AI</w:t>
            </w:r>
          </w:p>
        </w:tc>
      </w:tr>
      <w:tr w:rsidR="002A44E6">
        <w:trPr>
          <w:jc w:val="center"/>
        </w:trPr>
        <w:tc>
          <w:tcPr>
            <w:tcW w:w="3135" w:type="dxa"/>
          </w:tcPr>
          <w:p w:rsidR="002A44E6" w:rsidRDefault="00000000">
            <w:r>
              <w:rPr>
                <w:sz w:val="22"/>
              </w:rPr>
              <w:t>Khả năng luyện 24/7</w:t>
            </w:r>
          </w:p>
        </w:tc>
        <w:tc>
          <w:tcPr>
            <w:tcW w:w="3135" w:type="dxa"/>
          </w:tcPr>
          <w:p w:rsidR="002A44E6" w:rsidRDefault="00000000">
            <w:r>
              <w:rPr>
                <w:sz w:val="22"/>
              </w:rPr>
              <w:t>Phụ thuộc người khác</w:t>
            </w:r>
          </w:p>
        </w:tc>
        <w:tc>
          <w:tcPr>
            <w:tcW w:w="3135" w:type="dxa"/>
          </w:tcPr>
          <w:p w:rsidR="002A44E6" w:rsidRDefault="00000000">
            <w:r>
              <w:rPr>
                <w:sz w:val="22"/>
              </w:rPr>
              <w:t>Có</w:t>
            </w:r>
          </w:p>
        </w:tc>
      </w:tr>
      <w:tr w:rsidR="002A44E6">
        <w:trPr>
          <w:jc w:val="center"/>
        </w:trPr>
        <w:tc>
          <w:tcPr>
            <w:tcW w:w="3135" w:type="dxa"/>
          </w:tcPr>
          <w:p w:rsidR="002A44E6" w:rsidRDefault="00000000">
            <w:r>
              <w:rPr>
                <w:sz w:val="22"/>
              </w:rPr>
              <w:t>Cá nhân hóa</w:t>
            </w:r>
          </w:p>
        </w:tc>
        <w:tc>
          <w:tcPr>
            <w:tcW w:w="3135" w:type="dxa"/>
          </w:tcPr>
          <w:p w:rsidR="002A44E6" w:rsidRDefault="00000000">
            <w:r>
              <w:rPr>
                <w:sz w:val="22"/>
              </w:rPr>
              <w:t>Hạn chế</w:t>
            </w:r>
          </w:p>
        </w:tc>
        <w:tc>
          <w:tcPr>
            <w:tcW w:w="3135" w:type="dxa"/>
          </w:tcPr>
          <w:p w:rsidR="002A44E6" w:rsidRDefault="00000000">
            <w:r>
              <w:rPr>
                <w:sz w:val="22"/>
              </w:rPr>
              <w:t>Có thể thiết kế</w:t>
            </w:r>
          </w:p>
        </w:tc>
      </w:tr>
      <w:tr w:rsidR="002A44E6">
        <w:trPr>
          <w:jc w:val="center"/>
        </w:trPr>
        <w:tc>
          <w:tcPr>
            <w:tcW w:w="3135" w:type="dxa"/>
          </w:tcPr>
          <w:p w:rsidR="002A44E6" w:rsidRDefault="00000000">
            <w:r>
              <w:rPr>
                <w:sz w:val="22"/>
              </w:rPr>
              <w:t>Phản hồi</w:t>
            </w:r>
          </w:p>
        </w:tc>
        <w:tc>
          <w:tcPr>
            <w:tcW w:w="3135" w:type="dxa"/>
          </w:tcPr>
          <w:p w:rsidR="002A44E6" w:rsidRDefault="00000000">
            <w:r>
              <w:rPr>
                <w:sz w:val="22"/>
              </w:rPr>
              <w:t>Thường cần người hướng dẫn</w:t>
            </w:r>
          </w:p>
        </w:tc>
        <w:tc>
          <w:tcPr>
            <w:tcW w:w="3135" w:type="dxa"/>
          </w:tcPr>
          <w:p w:rsidR="002A44E6" w:rsidRDefault="00000000">
            <w:r>
              <w:rPr>
                <w:sz w:val="22"/>
              </w:rPr>
              <w:t>Tự động</w:t>
            </w:r>
          </w:p>
        </w:tc>
      </w:tr>
      <w:tr w:rsidR="002A44E6">
        <w:trPr>
          <w:jc w:val="center"/>
        </w:trPr>
        <w:tc>
          <w:tcPr>
            <w:tcW w:w="3135" w:type="dxa"/>
          </w:tcPr>
          <w:p w:rsidR="002A44E6" w:rsidRDefault="00000000">
            <w:r>
              <w:rPr>
                <w:sz w:val="22"/>
              </w:rPr>
              <w:t>Lưu lịch sử</w:t>
            </w:r>
          </w:p>
        </w:tc>
        <w:tc>
          <w:tcPr>
            <w:tcW w:w="3135" w:type="dxa"/>
          </w:tcPr>
          <w:p w:rsidR="002A44E6" w:rsidRDefault="00000000">
            <w:r>
              <w:rPr>
                <w:sz w:val="22"/>
              </w:rPr>
              <w:t>Thường thủ công</w:t>
            </w:r>
          </w:p>
        </w:tc>
        <w:tc>
          <w:tcPr>
            <w:tcW w:w="3135" w:type="dxa"/>
          </w:tcPr>
          <w:p w:rsidR="002A44E6" w:rsidRDefault="00000000">
            <w:r>
              <w:rPr>
                <w:sz w:val="22"/>
              </w:rPr>
              <w:t>Tự động</w:t>
            </w:r>
          </w:p>
        </w:tc>
      </w:tr>
      <w:tr w:rsidR="002A44E6">
        <w:trPr>
          <w:jc w:val="center"/>
        </w:trPr>
        <w:tc>
          <w:tcPr>
            <w:tcW w:w="3135" w:type="dxa"/>
          </w:tcPr>
          <w:p w:rsidR="002A44E6" w:rsidRDefault="00000000">
            <w:r>
              <w:rPr>
                <w:sz w:val="22"/>
              </w:rPr>
              <w:t>Đánh giá</w:t>
            </w:r>
          </w:p>
        </w:tc>
        <w:tc>
          <w:tcPr>
            <w:tcW w:w="3135" w:type="dxa"/>
          </w:tcPr>
          <w:p w:rsidR="002A44E6" w:rsidRDefault="00000000">
            <w:r>
              <w:rPr>
                <w:sz w:val="22"/>
              </w:rPr>
              <w:t>Phụ thuộc người chấm</w:t>
            </w:r>
          </w:p>
        </w:tc>
        <w:tc>
          <w:tcPr>
            <w:tcW w:w="3135" w:type="dxa"/>
          </w:tcPr>
          <w:p w:rsidR="002A44E6" w:rsidRDefault="00000000">
            <w:r>
              <w:rPr>
                <w:sz w:val="22"/>
              </w:rPr>
              <w:t>AI hỗ trợ đánh giá</w:t>
            </w:r>
          </w:p>
        </w:tc>
      </w:tr>
      <w:tr w:rsidR="002A44E6">
        <w:trPr>
          <w:jc w:val="center"/>
        </w:trPr>
        <w:tc>
          <w:tcPr>
            <w:tcW w:w="3135" w:type="dxa"/>
          </w:tcPr>
          <w:p w:rsidR="002A44E6" w:rsidRDefault="00000000">
            <w:r>
              <w:rPr>
                <w:sz w:val="22"/>
              </w:rPr>
              <w:t>Mở rộng chủ đề</w:t>
            </w:r>
          </w:p>
        </w:tc>
        <w:tc>
          <w:tcPr>
            <w:tcW w:w="3135" w:type="dxa"/>
          </w:tcPr>
          <w:p w:rsidR="002A44E6" w:rsidRDefault="00000000">
            <w:r>
              <w:rPr>
                <w:sz w:val="22"/>
              </w:rPr>
              <w:t>Phụ thuộc giáo trình</w:t>
            </w:r>
          </w:p>
        </w:tc>
        <w:tc>
          <w:tcPr>
            <w:tcW w:w="3135" w:type="dxa"/>
          </w:tcPr>
          <w:p w:rsidR="002A44E6" w:rsidRDefault="00000000">
            <w:r>
              <w:rPr>
                <w:sz w:val="22"/>
              </w:rPr>
              <w:t>Có thể cấu hình</w:t>
            </w:r>
          </w:p>
        </w:tc>
      </w:tr>
    </w:tbl>
    <w:p w:rsidR="002A44E6" w:rsidRDefault="002A44E6"/>
    <w:p w:rsidR="002A44E6" w:rsidRDefault="00000000">
      <w:pPr>
        <w:pStyle w:val="Heading2"/>
        <w:spacing w:after="120"/>
      </w:pPr>
      <w:r>
        <w:t>2.5. Kiến trúc tổng thể</w:t>
      </w:r>
    </w:p>
    <w:p w:rsidR="002A44E6" w:rsidRDefault="00000000">
      <w:pPr>
        <w:spacing w:after="120" w:line="312" w:lineRule="auto"/>
        <w:ind w:firstLine="567"/>
      </w:pPr>
      <w:r>
        <w:t>Kiến trúc hệ thống gồm bốn khối chính: Frontend, Backend, AI Service và Database. Frontend gửi yêu cầu đến Backend thông qua REST API. Backend kiểm tra xác thực, lấy dữ liệu cần thiết và gọi AI Service. AI Service giao tiếp với LLM/STT/TTS. Kết quả được trả về Frontend và phiên luyện tập được lưu vào PostgreSQL.</w:t>
      </w:r>
    </w:p>
    <w:p w:rsidR="002A44E6" w:rsidRDefault="00000000">
      <w:pPr>
        <w:spacing w:after="120" w:line="312" w:lineRule="auto"/>
      </w:pPr>
      <w:r>
        <w:t>Sơ đồ logic: Người dùng → Frontend → REST API → Backend → AI Service → LLM/STT/TTS → Backend → Database/Frontend.</w:t>
      </w:r>
    </w:p>
    <w:p w:rsidR="002A44E6" w:rsidRDefault="00000000">
      <w:pPr>
        <w:pStyle w:val="Heading2"/>
        <w:spacing w:after="120"/>
      </w:pPr>
      <w:r>
        <w:t>2.6. Kiến trúc Backend</w:t>
      </w:r>
    </w:p>
    <w:p w:rsidR="002A44E6" w:rsidRDefault="00000000">
      <w:pPr>
        <w:spacing w:after="120" w:line="312" w:lineRule="auto"/>
        <w:ind w:firstLine="567"/>
      </w:pPr>
      <w:r>
        <w:t>Backend có thể tổ chức theo mô hình Controller – Service – ServiceImpl – Repository – Entity. Controller tiếp nhận request; Service định nghĩa nghiệp vụ; ServiceImpl triển khai nghiệp vụ; Repository truy cập cơ sở dữ liệu; Entity biểu diễn dữ liệu.</w:t>
      </w:r>
    </w:p>
    <w:p w:rsidR="002A44E6" w:rsidRDefault="00000000">
      <w:pPr>
        <w:pStyle w:val="Heading2"/>
        <w:spacing w:after="120"/>
      </w:pPr>
      <w:r>
        <w:t>2.7. Kiến trúc AI</w:t>
      </w:r>
    </w:p>
    <w:p w:rsidR="002A44E6" w:rsidRDefault="00000000">
      <w:pPr>
        <w:spacing w:after="120" w:line="312" w:lineRule="auto"/>
        <w:ind w:firstLine="567"/>
      </w:pPr>
      <w:r>
        <w:t>AI Service được thiết kế như một lớp trung gian giữa Backend và các nhà cung cấp mô hình. Cách tổ chức này giúp hệ thống không phụ thuộc cứng vào một LLM. Ví dụ, lớp LLMProvider có thể cung cấp các phương thức generateResponse() và evaluateConversation().</w:t>
      </w:r>
    </w:p>
    <w:p w:rsidR="002A44E6" w:rsidRDefault="00000000">
      <w:pPr>
        <w:pStyle w:val="Heading2"/>
        <w:spacing w:after="120"/>
      </w:pPr>
      <w:r>
        <w:lastRenderedPageBreak/>
        <w:t>2.8. LLM được sử dụng</w:t>
      </w:r>
    </w:p>
    <w:p w:rsidR="002A44E6" w:rsidRDefault="00000000">
      <w:pPr>
        <w:spacing w:after="120" w:line="312" w:lineRule="auto"/>
        <w:ind w:firstLine="567"/>
      </w:pPr>
      <w:r>
        <w:t>Trong nguyên mẫu, có thể sử dụng API của GPT hoặc Gemini. Việc lựa chọn cần căn cứ vào chất lượng phản hồi, hỗ trợ tiếng Việt, chi phí, giới hạn API và yêu cầu triển khai. Nếu muốn nghiên cứu sâu hơn, có thể bổ sung Llama hoặc Qwen triển khai cục bộ. Hệ thống nên thiết kế theo interface để thay đổi model mà không ảnh hưởng các lớp nghiệp vụ.</w:t>
      </w:r>
    </w:p>
    <w:p w:rsidR="002A44E6" w:rsidRDefault="00000000">
      <w:pPr>
        <w:pStyle w:val="Heading2"/>
        <w:spacing w:after="120"/>
      </w:pPr>
      <w:r>
        <w:t>2.9. Dữ liệu đầu vào của hệ thống AI</w:t>
      </w:r>
    </w:p>
    <w:tbl>
      <w:tblPr>
        <w:tblStyle w:val="TableGrid"/>
        <w:tblW w:w="0" w:type="auto"/>
        <w:jc w:val="center"/>
        <w:tblLook w:val="04A0" w:firstRow="1" w:lastRow="0" w:firstColumn="1" w:lastColumn="0" w:noHBand="0" w:noVBand="1"/>
      </w:tblPr>
      <w:tblGrid>
        <w:gridCol w:w="3131"/>
        <w:gridCol w:w="3132"/>
        <w:gridCol w:w="3132"/>
      </w:tblGrid>
      <w:tr w:rsidR="002A44E6">
        <w:trPr>
          <w:jc w:val="center"/>
        </w:trPr>
        <w:tc>
          <w:tcPr>
            <w:tcW w:w="3135" w:type="dxa"/>
            <w:vAlign w:val="center"/>
          </w:tcPr>
          <w:p w:rsidR="002A44E6" w:rsidRDefault="00000000">
            <w:r>
              <w:rPr>
                <w:b/>
                <w:sz w:val="22"/>
              </w:rPr>
              <w:t>Dữ liệu</w:t>
            </w:r>
          </w:p>
        </w:tc>
        <w:tc>
          <w:tcPr>
            <w:tcW w:w="3135" w:type="dxa"/>
            <w:vAlign w:val="center"/>
          </w:tcPr>
          <w:p w:rsidR="002A44E6" w:rsidRDefault="00000000">
            <w:r>
              <w:rPr>
                <w:b/>
                <w:sz w:val="22"/>
              </w:rPr>
              <w:t>Đưa vào mô hình AI?</w:t>
            </w:r>
          </w:p>
        </w:tc>
        <w:tc>
          <w:tcPr>
            <w:tcW w:w="3135" w:type="dxa"/>
            <w:vAlign w:val="center"/>
          </w:tcPr>
          <w:p w:rsidR="002A44E6" w:rsidRDefault="00000000">
            <w:r>
              <w:rPr>
                <w:b/>
                <w:sz w:val="22"/>
              </w:rPr>
              <w:t>Mô tả</w:t>
            </w:r>
          </w:p>
        </w:tc>
      </w:tr>
      <w:tr w:rsidR="002A44E6">
        <w:trPr>
          <w:jc w:val="center"/>
        </w:trPr>
        <w:tc>
          <w:tcPr>
            <w:tcW w:w="3135" w:type="dxa"/>
          </w:tcPr>
          <w:p w:rsidR="002A44E6" w:rsidRDefault="00000000">
            <w:r>
              <w:rPr>
                <w:sz w:val="22"/>
              </w:rPr>
              <w:t>Câu nói hiện tại</w:t>
            </w:r>
          </w:p>
        </w:tc>
        <w:tc>
          <w:tcPr>
            <w:tcW w:w="3135" w:type="dxa"/>
          </w:tcPr>
          <w:p w:rsidR="002A44E6" w:rsidRDefault="00000000">
            <w:r>
              <w:rPr>
                <w:sz w:val="22"/>
              </w:rPr>
              <w:t>Có</w:t>
            </w:r>
          </w:p>
        </w:tc>
        <w:tc>
          <w:tcPr>
            <w:tcW w:w="3135" w:type="dxa"/>
          </w:tcPr>
          <w:p w:rsidR="002A44E6" w:rsidRDefault="00000000">
            <w:r>
              <w:rPr>
                <w:sz w:val="22"/>
              </w:rPr>
              <w:t>Nội dung người dùng vừa gửi</w:t>
            </w:r>
          </w:p>
        </w:tc>
      </w:tr>
      <w:tr w:rsidR="002A44E6">
        <w:trPr>
          <w:jc w:val="center"/>
        </w:trPr>
        <w:tc>
          <w:tcPr>
            <w:tcW w:w="3135" w:type="dxa"/>
          </w:tcPr>
          <w:p w:rsidR="002A44E6" w:rsidRDefault="00000000">
            <w:r>
              <w:rPr>
                <w:sz w:val="22"/>
              </w:rPr>
              <w:t>Lịch sử hội thoại</w:t>
            </w:r>
          </w:p>
        </w:tc>
        <w:tc>
          <w:tcPr>
            <w:tcW w:w="3135" w:type="dxa"/>
          </w:tcPr>
          <w:p w:rsidR="002A44E6" w:rsidRDefault="00000000">
            <w:r>
              <w:rPr>
                <w:sz w:val="22"/>
              </w:rPr>
              <w:t>Có</w:t>
            </w:r>
          </w:p>
        </w:tc>
        <w:tc>
          <w:tcPr>
            <w:tcW w:w="3135" w:type="dxa"/>
          </w:tcPr>
          <w:p w:rsidR="002A44E6" w:rsidRDefault="00000000">
            <w:r>
              <w:rPr>
                <w:sz w:val="22"/>
              </w:rPr>
              <w:t>Các lượt trước để duy trì ngữ cảnh</w:t>
            </w:r>
          </w:p>
        </w:tc>
      </w:tr>
      <w:tr w:rsidR="002A44E6">
        <w:trPr>
          <w:jc w:val="center"/>
        </w:trPr>
        <w:tc>
          <w:tcPr>
            <w:tcW w:w="3135" w:type="dxa"/>
          </w:tcPr>
          <w:p w:rsidR="002A44E6" w:rsidRDefault="00000000">
            <w:r>
              <w:rPr>
                <w:sz w:val="22"/>
              </w:rPr>
              <w:t>Chủ đề</w:t>
            </w:r>
          </w:p>
        </w:tc>
        <w:tc>
          <w:tcPr>
            <w:tcW w:w="3135" w:type="dxa"/>
          </w:tcPr>
          <w:p w:rsidR="002A44E6" w:rsidRDefault="00000000">
            <w:r>
              <w:rPr>
                <w:sz w:val="22"/>
              </w:rPr>
              <w:t>Có</w:t>
            </w:r>
          </w:p>
        </w:tc>
        <w:tc>
          <w:tcPr>
            <w:tcW w:w="3135" w:type="dxa"/>
          </w:tcPr>
          <w:p w:rsidR="002A44E6" w:rsidRDefault="00000000">
            <w:r>
              <w:rPr>
                <w:sz w:val="22"/>
              </w:rPr>
              <w:t>Quy định tình huống giao tiếp</w:t>
            </w:r>
          </w:p>
        </w:tc>
      </w:tr>
      <w:tr w:rsidR="002A44E6">
        <w:trPr>
          <w:jc w:val="center"/>
        </w:trPr>
        <w:tc>
          <w:tcPr>
            <w:tcW w:w="3135" w:type="dxa"/>
          </w:tcPr>
          <w:p w:rsidR="002A44E6" w:rsidRDefault="00000000">
            <w:r>
              <w:rPr>
                <w:sz w:val="22"/>
              </w:rPr>
              <w:t>Vai trò AI</w:t>
            </w:r>
          </w:p>
        </w:tc>
        <w:tc>
          <w:tcPr>
            <w:tcW w:w="3135" w:type="dxa"/>
          </w:tcPr>
          <w:p w:rsidR="002A44E6" w:rsidRDefault="00000000">
            <w:r>
              <w:rPr>
                <w:sz w:val="22"/>
              </w:rPr>
              <w:t>Có</w:t>
            </w:r>
          </w:p>
        </w:tc>
        <w:tc>
          <w:tcPr>
            <w:tcW w:w="3135" w:type="dxa"/>
          </w:tcPr>
          <w:p w:rsidR="002A44E6" w:rsidRDefault="00000000">
            <w:r>
              <w:rPr>
                <w:sz w:val="22"/>
              </w:rPr>
              <w:t>Ví dụ: nhà tuyển dụng, nhân viên phục vụ</w:t>
            </w:r>
          </w:p>
        </w:tc>
      </w:tr>
      <w:tr w:rsidR="002A44E6">
        <w:trPr>
          <w:jc w:val="center"/>
        </w:trPr>
        <w:tc>
          <w:tcPr>
            <w:tcW w:w="3135" w:type="dxa"/>
          </w:tcPr>
          <w:p w:rsidR="002A44E6" w:rsidRDefault="00000000">
            <w:r>
              <w:rPr>
                <w:sz w:val="22"/>
              </w:rPr>
              <w:t>Tiêu chí đánh giá</w:t>
            </w:r>
          </w:p>
        </w:tc>
        <w:tc>
          <w:tcPr>
            <w:tcW w:w="3135" w:type="dxa"/>
          </w:tcPr>
          <w:p w:rsidR="002A44E6" w:rsidRDefault="00000000">
            <w:r>
              <w:rPr>
                <w:sz w:val="22"/>
              </w:rPr>
              <w:t>Có</w:t>
            </w:r>
          </w:p>
        </w:tc>
        <w:tc>
          <w:tcPr>
            <w:tcW w:w="3135" w:type="dxa"/>
          </w:tcPr>
          <w:p w:rsidR="002A44E6" w:rsidRDefault="00000000">
            <w:r>
              <w:rPr>
                <w:sz w:val="22"/>
              </w:rPr>
              <w:t>Ngữ pháp, nội dung, tự nhiên…</w:t>
            </w:r>
          </w:p>
        </w:tc>
      </w:tr>
      <w:tr w:rsidR="002A44E6">
        <w:trPr>
          <w:jc w:val="center"/>
        </w:trPr>
        <w:tc>
          <w:tcPr>
            <w:tcW w:w="3135" w:type="dxa"/>
          </w:tcPr>
          <w:p w:rsidR="002A44E6" w:rsidRDefault="00000000">
            <w:r>
              <w:rPr>
                <w:sz w:val="22"/>
              </w:rPr>
              <w:t>Audio</w:t>
            </w:r>
          </w:p>
        </w:tc>
        <w:tc>
          <w:tcPr>
            <w:tcW w:w="3135" w:type="dxa"/>
          </w:tcPr>
          <w:p w:rsidR="002A44E6" w:rsidRDefault="00000000">
            <w:r>
              <w:rPr>
                <w:sz w:val="22"/>
              </w:rPr>
              <w:t>Không trực tiếp với LLM text</w:t>
            </w:r>
          </w:p>
        </w:tc>
        <w:tc>
          <w:tcPr>
            <w:tcW w:w="3135" w:type="dxa"/>
          </w:tcPr>
          <w:p w:rsidR="002A44E6" w:rsidRDefault="00000000">
            <w:r>
              <w:rPr>
                <w:sz w:val="22"/>
              </w:rPr>
              <w:t>Qua STT trước khi gửi LLM</w:t>
            </w:r>
          </w:p>
        </w:tc>
      </w:tr>
    </w:tbl>
    <w:p w:rsidR="002A44E6" w:rsidRDefault="002A44E6"/>
    <w:p w:rsidR="002A44E6" w:rsidRDefault="00000000">
      <w:pPr>
        <w:pStyle w:val="Heading2"/>
        <w:spacing w:after="120"/>
      </w:pPr>
      <w:r>
        <w:t>2.10. Thiết kế prompt đánh giá</w:t>
      </w:r>
    </w:p>
    <w:p w:rsidR="002A44E6" w:rsidRDefault="00000000">
      <w:pPr>
        <w:spacing w:after="120" w:line="312" w:lineRule="auto"/>
        <w:ind w:firstLine="567"/>
      </w:pPr>
      <w:r>
        <w:t>Prompt đánh giá nên yêu cầu mô hình trả về cấu trúc cố định gồm điểm số, nhận xét và đề xuất. Ví dụ các trường: grammar_score, content_score, fluency_score, overall_score, strengths, weaknesses và suggestions. Backend kiểm tra dữ liệu trước khi lưu.</w:t>
      </w:r>
    </w:p>
    <w:p w:rsidR="002A44E6" w:rsidRDefault="00000000">
      <w:pPr>
        <w:pStyle w:val="Heading2"/>
        <w:spacing w:after="120"/>
      </w:pPr>
      <w:r>
        <w:t>2.11. Thiết kế cơ sở dữ liệu</w:t>
      </w:r>
    </w:p>
    <w:tbl>
      <w:tblPr>
        <w:tblStyle w:val="TableGrid"/>
        <w:tblW w:w="0" w:type="auto"/>
        <w:jc w:val="center"/>
        <w:tblLook w:val="04A0" w:firstRow="1" w:lastRow="0" w:firstColumn="1" w:lastColumn="0" w:noHBand="0" w:noVBand="1"/>
      </w:tblPr>
      <w:tblGrid>
        <w:gridCol w:w="3132"/>
        <w:gridCol w:w="3132"/>
        <w:gridCol w:w="3131"/>
      </w:tblGrid>
      <w:tr w:rsidR="002A44E6">
        <w:trPr>
          <w:jc w:val="center"/>
        </w:trPr>
        <w:tc>
          <w:tcPr>
            <w:tcW w:w="3135" w:type="dxa"/>
            <w:vAlign w:val="center"/>
          </w:tcPr>
          <w:p w:rsidR="002A44E6" w:rsidRDefault="00000000">
            <w:r>
              <w:rPr>
                <w:b/>
                <w:sz w:val="22"/>
              </w:rPr>
              <w:t>Bảng</w:t>
            </w:r>
          </w:p>
        </w:tc>
        <w:tc>
          <w:tcPr>
            <w:tcW w:w="3135" w:type="dxa"/>
            <w:vAlign w:val="center"/>
          </w:tcPr>
          <w:p w:rsidR="002A44E6" w:rsidRDefault="00000000">
            <w:r>
              <w:rPr>
                <w:b/>
                <w:sz w:val="22"/>
              </w:rPr>
              <w:t>Một số trường chính</w:t>
            </w:r>
          </w:p>
        </w:tc>
        <w:tc>
          <w:tcPr>
            <w:tcW w:w="3135" w:type="dxa"/>
            <w:vAlign w:val="center"/>
          </w:tcPr>
          <w:p w:rsidR="002A44E6" w:rsidRDefault="00000000">
            <w:r>
              <w:rPr>
                <w:b/>
                <w:sz w:val="22"/>
              </w:rPr>
              <w:t>Mục đích</w:t>
            </w:r>
          </w:p>
        </w:tc>
      </w:tr>
      <w:tr w:rsidR="002A44E6">
        <w:trPr>
          <w:jc w:val="center"/>
        </w:trPr>
        <w:tc>
          <w:tcPr>
            <w:tcW w:w="3135" w:type="dxa"/>
          </w:tcPr>
          <w:p w:rsidR="002A44E6" w:rsidRDefault="00000000">
            <w:r>
              <w:rPr>
                <w:sz w:val="22"/>
              </w:rPr>
              <w:t>users</w:t>
            </w:r>
          </w:p>
        </w:tc>
        <w:tc>
          <w:tcPr>
            <w:tcW w:w="3135" w:type="dxa"/>
          </w:tcPr>
          <w:p w:rsidR="002A44E6" w:rsidRDefault="00000000">
            <w:r>
              <w:rPr>
                <w:sz w:val="22"/>
              </w:rPr>
              <w:t>id, name, email, password</w:t>
            </w:r>
          </w:p>
        </w:tc>
        <w:tc>
          <w:tcPr>
            <w:tcW w:w="3135" w:type="dxa"/>
          </w:tcPr>
          <w:p w:rsidR="002A44E6" w:rsidRDefault="00000000">
            <w:r>
              <w:rPr>
                <w:sz w:val="22"/>
              </w:rPr>
              <w:t>Tài khoản</w:t>
            </w:r>
          </w:p>
        </w:tc>
      </w:tr>
      <w:tr w:rsidR="002A44E6">
        <w:trPr>
          <w:jc w:val="center"/>
        </w:trPr>
        <w:tc>
          <w:tcPr>
            <w:tcW w:w="3135" w:type="dxa"/>
          </w:tcPr>
          <w:p w:rsidR="002A44E6" w:rsidRDefault="00000000">
            <w:r>
              <w:rPr>
                <w:sz w:val="22"/>
              </w:rPr>
              <w:t>topics</w:t>
            </w:r>
          </w:p>
        </w:tc>
        <w:tc>
          <w:tcPr>
            <w:tcW w:w="3135" w:type="dxa"/>
          </w:tcPr>
          <w:p w:rsidR="002A44E6" w:rsidRDefault="00000000">
            <w:r>
              <w:rPr>
                <w:sz w:val="22"/>
              </w:rPr>
              <w:t>id, name, description, level</w:t>
            </w:r>
          </w:p>
        </w:tc>
        <w:tc>
          <w:tcPr>
            <w:tcW w:w="3135" w:type="dxa"/>
          </w:tcPr>
          <w:p w:rsidR="002A44E6" w:rsidRDefault="00000000">
            <w:r>
              <w:rPr>
                <w:sz w:val="22"/>
              </w:rPr>
              <w:t>Chủ đề</w:t>
            </w:r>
          </w:p>
        </w:tc>
      </w:tr>
      <w:tr w:rsidR="002A44E6">
        <w:trPr>
          <w:jc w:val="center"/>
        </w:trPr>
        <w:tc>
          <w:tcPr>
            <w:tcW w:w="3135" w:type="dxa"/>
          </w:tcPr>
          <w:p w:rsidR="002A44E6" w:rsidRDefault="00000000">
            <w:r>
              <w:rPr>
                <w:sz w:val="22"/>
              </w:rPr>
              <w:t>conversations</w:t>
            </w:r>
          </w:p>
        </w:tc>
        <w:tc>
          <w:tcPr>
            <w:tcW w:w="3135" w:type="dxa"/>
          </w:tcPr>
          <w:p w:rsidR="002A44E6" w:rsidRDefault="00000000">
            <w:r>
              <w:rPr>
                <w:sz w:val="22"/>
              </w:rPr>
              <w:t>id, user_id, topic_id, score</w:t>
            </w:r>
          </w:p>
        </w:tc>
        <w:tc>
          <w:tcPr>
            <w:tcW w:w="3135" w:type="dxa"/>
          </w:tcPr>
          <w:p w:rsidR="002A44E6" w:rsidRDefault="00000000">
            <w:r>
              <w:rPr>
                <w:sz w:val="22"/>
              </w:rPr>
              <w:t>Phiên luyện</w:t>
            </w:r>
          </w:p>
        </w:tc>
      </w:tr>
      <w:tr w:rsidR="002A44E6">
        <w:trPr>
          <w:jc w:val="center"/>
        </w:trPr>
        <w:tc>
          <w:tcPr>
            <w:tcW w:w="3135" w:type="dxa"/>
          </w:tcPr>
          <w:p w:rsidR="002A44E6" w:rsidRDefault="00000000">
            <w:r>
              <w:rPr>
                <w:sz w:val="22"/>
              </w:rPr>
              <w:t>messages</w:t>
            </w:r>
          </w:p>
        </w:tc>
        <w:tc>
          <w:tcPr>
            <w:tcW w:w="3135" w:type="dxa"/>
          </w:tcPr>
          <w:p w:rsidR="002A44E6" w:rsidRDefault="00000000">
            <w:r>
              <w:rPr>
                <w:sz w:val="22"/>
              </w:rPr>
              <w:t>id, conversation_id, sender, content</w:t>
            </w:r>
          </w:p>
        </w:tc>
        <w:tc>
          <w:tcPr>
            <w:tcW w:w="3135" w:type="dxa"/>
          </w:tcPr>
          <w:p w:rsidR="002A44E6" w:rsidRDefault="00000000">
            <w:r>
              <w:rPr>
                <w:sz w:val="22"/>
              </w:rPr>
              <w:t>Tin nhắn</w:t>
            </w:r>
          </w:p>
        </w:tc>
      </w:tr>
      <w:tr w:rsidR="002A44E6">
        <w:trPr>
          <w:jc w:val="center"/>
        </w:trPr>
        <w:tc>
          <w:tcPr>
            <w:tcW w:w="3135" w:type="dxa"/>
          </w:tcPr>
          <w:p w:rsidR="002A44E6" w:rsidRDefault="00000000">
            <w:r>
              <w:rPr>
                <w:sz w:val="22"/>
              </w:rPr>
              <w:t>feedback</w:t>
            </w:r>
          </w:p>
        </w:tc>
        <w:tc>
          <w:tcPr>
            <w:tcW w:w="3135" w:type="dxa"/>
          </w:tcPr>
          <w:p w:rsidR="002A44E6" w:rsidRDefault="00000000">
            <w:r>
              <w:rPr>
                <w:sz w:val="22"/>
              </w:rPr>
              <w:t>id, conversation_id, scores, comment</w:t>
            </w:r>
          </w:p>
        </w:tc>
        <w:tc>
          <w:tcPr>
            <w:tcW w:w="3135" w:type="dxa"/>
          </w:tcPr>
          <w:p w:rsidR="002A44E6" w:rsidRDefault="00000000">
            <w:r>
              <w:rPr>
                <w:sz w:val="22"/>
              </w:rPr>
              <w:t>Đánh giá</w:t>
            </w:r>
          </w:p>
        </w:tc>
      </w:tr>
      <w:tr w:rsidR="002A44E6">
        <w:trPr>
          <w:jc w:val="center"/>
        </w:trPr>
        <w:tc>
          <w:tcPr>
            <w:tcW w:w="3135" w:type="dxa"/>
          </w:tcPr>
          <w:p w:rsidR="002A44E6" w:rsidRDefault="00000000">
            <w:r>
              <w:rPr>
                <w:sz w:val="22"/>
              </w:rPr>
              <w:t>progress</w:t>
            </w:r>
          </w:p>
        </w:tc>
        <w:tc>
          <w:tcPr>
            <w:tcW w:w="3135" w:type="dxa"/>
          </w:tcPr>
          <w:p w:rsidR="002A44E6" w:rsidRDefault="00000000">
            <w:r>
              <w:rPr>
                <w:sz w:val="22"/>
              </w:rPr>
              <w:t>id, user_id, date, score</w:t>
            </w:r>
          </w:p>
        </w:tc>
        <w:tc>
          <w:tcPr>
            <w:tcW w:w="3135" w:type="dxa"/>
          </w:tcPr>
          <w:p w:rsidR="002A44E6" w:rsidRDefault="00000000">
            <w:r>
              <w:rPr>
                <w:sz w:val="22"/>
              </w:rPr>
              <w:t>Theo dõi tiến bộ</w:t>
            </w:r>
          </w:p>
        </w:tc>
      </w:tr>
    </w:tbl>
    <w:p w:rsidR="002A44E6" w:rsidRDefault="002A44E6"/>
    <w:p w:rsidR="002A44E6" w:rsidRDefault="00000000">
      <w:pPr>
        <w:pStyle w:val="Heading2"/>
        <w:spacing w:after="120"/>
      </w:pPr>
      <w:r>
        <w:t>2.12. Quy trình hoạt động</w:t>
      </w:r>
    </w:p>
    <w:p w:rsidR="002A44E6" w:rsidRDefault="00000000">
      <w:pPr>
        <w:spacing w:after="120" w:line="312" w:lineRule="auto"/>
      </w:pPr>
      <w:r>
        <w:t>• Người dùng đăng nhập và chọn chủ đề.</w:t>
      </w:r>
    </w:p>
    <w:p w:rsidR="002A44E6" w:rsidRDefault="00000000">
      <w:pPr>
        <w:spacing w:after="120" w:line="312" w:lineRule="auto"/>
      </w:pPr>
      <w:r>
        <w:lastRenderedPageBreak/>
        <w:t>• Frontend tạo phiên luyện tập mới.</w:t>
      </w:r>
    </w:p>
    <w:p w:rsidR="002A44E6" w:rsidRDefault="00000000">
      <w:pPr>
        <w:spacing w:after="120" w:line="312" w:lineRule="auto"/>
      </w:pPr>
      <w:r>
        <w:t>• Người dùng gửi văn bản hoặc giọng nói.</w:t>
      </w:r>
    </w:p>
    <w:p w:rsidR="002A44E6" w:rsidRDefault="00000000">
      <w:pPr>
        <w:spacing w:after="120" w:line="312" w:lineRule="auto"/>
      </w:pPr>
      <w:r>
        <w:t>• Nếu là giọng nói, STT chuyển audio thành văn bản.</w:t>
      </w:r>
    </w:p>
    <w:p w:rsidR="002A44E6" w:rsidRDefault="00000000">
      <w:pPr>
        <w:spacing w:after="120" w:line="312" w:lineRule="auto"/>
      </w:pPr>
      <w:r>
        <w:t>• Backend tạo prompt gồm vai trò, chủ đề, lịch sử và câu nói hiện tại.</w:t>
      </w:r>
    </w:p>
    <w:p w:rsidR="002A44E6" w:rsidRDefault="00000000">
      <w:pPr>
        <w:spacing w:after="120" w:line="312" w:lineRule="auto"/>
      </w:pPr>
      <w:r>
        <w:t>• LLM sinh phản hồi.</w:t>
      </w:r>
    </w:p>
    <w:p w:rsidR="002A44E6" w:rsidRDefault="00000000">
      <w:pPr>
        <w:spacing w:after="120" w:line="312" w:lineRule="auto"/>
      </w:pPr>
      <w:r>
        <w:t>• Backend lưu câu hỏi, câu trả lời và thời gian.</w:t>
      </w:r>
    </w:p>
    <w:p w:rsidR="002A44E6" w:rsidRDefault="00000000">
      <w:pPr>
        <w:spacing w:after="120" w:line="312" w:lineRule="auto"/>
      </w:pPr>
      <w:r>
        <w:t>• Khi kết thúc phiên, hệ thống gửi nội dung hội thoại cho mô-đun đánh giá.</w:t>
      </w:r>
    </w:p>
    <w:p w:rsidR="002A44E6" w:rsidRDefault="00000000">
      <w:pPr>
        <w:spacing w:after="120" w:line="312" w:lineRule="auto"/>
      </w:pPr>
      <w:r>
        <w:t>• Kết quả được lưu và hiển thị trên Dashboard.</w:t>
      </w:r>
    </w:p>
    <w:p w:rsidR="002A44E6" w:rsidRDefault="00000000">
      <w:pPr>
        <w:pStyle w:val="Heading2"/>
        <w:spacing w:after="120"/>
      </w:pPr>
      <w:r>
        <w:t>2.13. Giao diện dự kiến</w:t>
      </w:r>
    </w:p>
    <w:tbl>
      <w:tblPr>
        <w:tblStyle w:val="TableGrid"/>
        <w:tblW w:w="0" w:type="auto"/>
        <w:jc w:val="center"/>
        <w:tblLook w:val="04A0" w:firstRow="1" w:lastRow="0" w:firstColumn="1" w:lastColumn="0" w:noHBand="0" w:noVBand="1"/>
      </w:tblPr>
      <w:tblGrid>
        <w:gridCol w:w="4697"/>
        <w:gridCol w:w="4698"/>
      </w:tblGrid>
      <w:tr w:rsidR="002A44E6">
        <w:trPr>
          <w:jc w:val="center"/>
        </w:trPr>
        <w:tc>
          <w:tcPr>
            <w:tcW w:w="4702" w:type="dxa"/>
            <w:vAlign w:val="center"/>
          </w:tcPr>
          <w:p w:rsidR="002A44E6" w:rsidRDefault="00000000">
            <w:r>
              <w:rPr>
                <w:b/>
                <w:sz w:val="22"/>
              </w:rPr>
              <w:t>Màn hình</w:t>
            </w:r>
          </w:p>
        </w:tc>
        <w:tc>
          <w:tcPr>
            <w:tcW w:w="4702" w:type="dxa"/>
            <w:vAlign w:val="center"/>
          </w:tcPr>
          <w:p w:rsidR="002A44E6" w:rsidRDefault="00000000">
            <w:r>
              <w:rPr>
                <w:b/>
                <w:sz w:val="22"/>
              </w:rPr>
              <w:t>Nội dung</w:t>
            </w:r>
          </w:p>
        </w:tc>
      </w:tr>
      <w:tr w:rsidR="002A44E6">
        <w:trPr>
          <w:jc w:val="center"/>
        </w:trPr>
        <w:tc>
          <w:tcPr>
            <w:tcW w:w="4702" w:type="dxa"/>
          </w:tcPr>
          <w:p w:rsidR="002A44E6" w:rsidRDefault="00000000">
            <w:r>
              <w:rPr>
                <w:sz w:val="22"/>
              </w:rPr>
              <w:t>Đăng nhập/Đăng ký</w:t>
            </w:r>
          </w:p>
        </w:tc>
        <w:tc>
          <w:tcPr>
            <w:tcW w:w="4702" w:type="dxa"/>
          </w:tcPr>
          <w:p w:rsidR="002A44E6" w:rsidRDefault="00000000">
            <w:r>
              <w:rPr>
                <w:sz w:val="22"/>
              </w:rPr>
              <w:t>Tài khoản người dùng</w:t>
            </w:r>
          </w:p>
        </w:tc>
      </w:tr>
      <w:tr w:rsidR="002A44E6">
        <w:trPr>
          <w:jc w:val="center"/>
        </w:trPr>
        <w:tc>
          <w:tcPr>
            <w:tcW w:w="4702" w:type="dxa"/>
          </w:tcPr>
          <w:p w:rsidR="002A44E6" w:rsidRDefault="00000000">
            <w:r>
              <w:rPr>
                <w:sz w:val="22"/>
              </w:rPr>
              <w:t>Dashboard</w:t>
            </w:r>
          </w:p>
        </w:tc>
        <w:tc>
          <w:tcPr>
            <w:tcW w:w="4702" w:type="dxa"/>
          </w:tcPr>
          <w:p w:rsidR="002A44E6" w:rsidRDefault="00000000">
            <w:r>
              <w:rPr>
                <w:sz w:val="22"/>
              </w:rPr>
              <w:t>Thống kê số phiên, điểm trung bình</w:t>
            </w:r>
          </w:p>
        </w:tc>
      </w:tr>
      <w:tr w:rsidR="002A44E6">
        <w:trPr>
          <w:jc w:val="center"/>
        </w:trPr>
        <w:tc>
          <w:tcPr>
            <w:tcW w:w="4702" w:type="dxa"/>
          </w:tcPr>
          <w:p w:rsidR="002A44E6" w:rsidRDefault="00000000">
            <w:r>
              <w:rPr>
                <w:sz w:val="22"/>
              </w:rPr>
              <w:t>Chọn chủ đề</w:t>
            </w:r>
          </w:p>
        </w:tc>
        <w:tc>
          <w:tcPr>
            <w:tcW w:w="4702" w:type="dxa"/>
          </w:tcPr>
          <w:p w:rsidR="002A44E6" w:rsidRDefault="00000000">
            <w:r>
              <w:rPr>
                <w:sz w:val="22"/>
              </w:rPr>
              <w:t>Danh sách tình huống</w:t>
            </w:r>
          </w:p>
        </w:tc>
      </w:tr>
      <w:tr w:rsidR="002A44E6">
        <w:trPr>
          <w:jc w:val="center"/>
        </w:trPr>
        <w:tc>
          <w:tcPr>
            <w:tcW w:w="4702" w:type="dxa"/>
          </w:tcPr>
          <w:p w:rsidR="002A44E6" w:rsidRDefault="00000000">
            <w:r>
              <w:rPr>
                <w:sz w:val="22"/>
              </w:rPr>
              <w:t>Phòng luyện tập</w:t>
            </w:r>
          </w:p>
        </w:tc>
        <w:tc>
          <w:tcPr>
            <w:tcW w:w="4702" w:type="dxa"/>
          </w:tcPr>
          <w:p w:rsidR="002A44E6" w:rsidRDefault="00000000">
            <w:r>
              <w:rPr>
                <w:sz w:val="22"/>
              </w:rPr>
              <w:t>Chat, microphone, phản hồi AI</w:t>
            </w:r>
          </w:p>
        </w:tc>
      </w:tr>
      <w:tr w:rsidR="002A44E6">
        <w:trPr>
          <w:jc w:val="center"/>
        </w:trPr>
        <w:tc>
          <w:tcPr>
            <w:tcW w:w="4702" w:type="dxa"/>
          </w:tcPr>
          <w:p w:rsidR="002A44E6" w:rsidRDefault="00000000">
            <w:r>
              <w:rPr>
                <w:sz w:val="22"/>
              </w:rPr>
              <w:t>Kết quả</w:t>
            </w:r>
          </w:p>
        </w:tc>
        <w:tc>
          <w:tcPr>
            <w:tcW w:w="4702" w:type="dxa"/>
          </w:tcPr>
          <w:p w:rsidR="002A44E6" w:rsidRDefault="00000000">
            <w:r>
              <w:rPr>
                <w:sz w:val="22"/>
              </w:rPr>
              <w:t>Điểm và nhận xét</w:t>
            </w:r>
          </w:p>
        </w:tc>
      </w:tr>
      <w:tr w:rsidR="002A44E6">
        <w:trPr>
          <w:jc w:val="center"/>
        </w:trPr>
        <w:tc>
          <w:tcPr>
            <w:tcW w:w="4702" w:type="dxa"/>
          </w:tcPr>
          <w:p w:rsidR="002A44E6" w:rsidRDefault="00000000">
            <w:r>
              <w:rPr>
                <w:sz w:val="22"/>
              </w:rPr>
              <w:t>Lịch sử</w:t>
            </w:r>
          </w:p>
        </w:tc>
        <w:tc>
          <w:tcPr>
            <w:tcW w:w="4702" w:type="dxa"/>
          </w:tcPr>
          <w:p w:rsidR="002A44E6" w:rsidRDefault="00000000">
            <w:r>
              <w:rPr>
                <w:sz w:val="22"/>
              </w:rPr>
              <w:t>Các phiên đã thực hiện</w:t>
            </w:r>
          </w:p>
        </w:tc>
      </w:tr>
      <w:tr w:rsidR="002A44E6">
        <w:trPr>
          <w:jc w:val="center"/>
        </w:trPr>
        <w:tc>
          <w:tcPr>
            <w:tcW w:w="4702" w:type="dxa"/>
          </w:tcPr>
          <w:p w:rsidR="002A44E6" w:rsidRDefault="00000000">
            <w:r>
              <w:rPr>
                <w:sz w:val="22"/>
              </w:rPr>
              <w:t>Hồ sơ</w:t>
            </w:r>
          </w:p>
        </w:tc>
        <w:tc>
          <w:tcPr>
            <w:tcW w:w="4702" w:type="dxa"/>
          </w:tcPr>
          <w:p w:rsidR="002A44E6" w:rsidRDefault="00000000">
            <w:r>
              <w:rPr>
                <w:sz w:val="22"/>
              </w:rPr>
              <w:t>Thông tin cá nhân</w:t>
            </w:r>
          </w:p>
        </w:tc>
      </w:tr>
    </w:tbl>
    <w:p w:rsidR="002A44E6" w:rsidRDefault="002A44E6"/>
    <w:p w:rsidR="002A44E6" w:rsidRDefault="00000000">
      <w:pPr>
        <w:pStyle w:val="Heading1"/>
        <w:spacing w:before="200" w:after="120"/>
      </w:pPr>
      <w:r>
        <w:t>CHƯƠNG 3. KẾT QUẢ THỰC NGHIỆM</w:t>
      </w:r>
    </w:p>
    <w:p w:rsidR="002A44E6" w:rsidRDefault="00000000">
      <w:pPr>
        <w:pStyle w:val="Heading2"/>
        <w:spacing w:after="120"/>
      </w:pPr>
      <w:r>
        <w:t>3.1. Môi trường thực nghiệm</w:t>
      </w:r>
    </w:p>
    <w:tbl>
      <w:tblPr>
        <w:tblStyle w:val="TableGrid"/>
        <w:tblW w:w="0" w:type="auto"/>
        <w:jc w:val="center"/>
        <w:tblLook w:val="04A0" w:firstRow="1" w:lastRow="0" w:firstColumn="1" w:lastColumn="0" w:noHBand="0" w:noVBand="1"/>
      </w:tblPr>
      <w:tblGrid>
        <w:gridCol w:w="4697"/>
        <w:gridCol w:w="4698"/>
      </w:tblGrid>
      <w:tr w:rsidR="002A44E6">
        <w:trPr>
          <w:jc w:val="center"/>
        </w:trPr>
        <w:tc>
          <w:tcPr>
            <w:tcW w:w="4702" w:type="dxa"/>
            <w:vAlign w:val="center"/>
          </w:tcPr>
          <w:p w:rsidR="002A44E6" w:rsidRDefault="00000000">
            <w:r>
              <w:rPr>
                <w:b/>
                <w:sz w:val="22"/>
              </w:rPr>
              <w:t>Thành phần</w:t>
            </w:r>
          </w:p>
        </w:tc>
        <w:tc>
          <w:tcPr>
            <w:tcW w:w="4702" w:type="dxa"/>
            <w:vAlign w:val="center"/>
          </w:tcPr>
          <w:p w:rsidR="002A44E6" w:rsidRDefault="00000000">
            <w:r>
              <w:rPr>
                <w:b/>
                <w:sz w:val="22"/>
              </w:rPr>
              <w:t>Môi trường đề xuất</w:t>
            </w:r>
          </w:p>
        </w:tc>
      </w:tr>
      <w:tr w:rsidR="002A44E6">
        <w:trPr>
          <w:jc w:val="center"/>
        </w:trPr>
        <w:tc>
          <w:tcPr>
            <w:tcW w:w="4702" w:type="dxa"/>
          </w:tcPr>
          <w:p w:rsidR="002A44E6" w:rsidRDefault="00000000">
            <w:r>
              <w:rPr>
                <w:sz w:val="22"/>
              </w:rPr>
              <w:t>Hệ điều hành</w:t>
            </w:r>
          </w:p>
        </w:tc>
        <w:tc>
          <w:tcPr>
            <w:tcW w:w="4702" w:type="dxa"/>
          </w:tcPr>
          <w:p w:rsidR="002A44E6" w:rsidRDefault="00000000">
            <w:r>
              <w:rPr>
                <w:sz w:val="22"/>
              </w:rPr>
              <w:t>macOS/Windows</w:t>
            </w:r>
          </w:p>
        </w:tc>
      </w:tr>
      <w:tr w:rsidR="002A44E6">
        <w:trPr>
          <w:jc w:val="center"/>
        </w:trPr>
        <w:tc>
          <w:tcPr>
            <w:tcW w:w="4702" w:type="dxa"/>
          </w:tcPr>
          <w:p w:rsidR="002A44E6" w:rsidRDefault="00000000">
            <w:r>
              <w:rPr>
                <w:sz w:val="22"/>
              </w:rPr>
              <w:t>Ngôn ngữ Backend</w:t>
            </w:r>
          </w:p>
        </w:tc>
        <w:tc>
          <w:tcPr>
            <w:tcW w:w="4702" w:type="dxa"/>
          </w:tcPr>
          <w:p w:rsidR="002A44E6" w:rsidRDefault="00000000">
            <w:r>
              <w:rPr>
                <w:sz w:val="22"/>
              </w:rPr>
              <w:t>Java 21</w:t>
            </w:r>
          </w:p>
        </w:tc>
      </w:tr>
      <w:tr w:rsidR="002A44E6">
        <w:trPr>
          <w:jc w:val="center"/>
        </w:trPr>
        <w:tc>
          <w:tcPr>
            <w:tcW w:w="4702" w:type="dxa"/>
          </w:tcPr>
          <w:p w:rsidR="002A44E6" w:rsidRDefault="00000000">
            <w:r>
              <w:rPr>
                <w:sz w:val="22"/>
              </w:rPr>
              <w:t>Framework</w:t>
            </w:r>
          </w:p>
        </w:tc>
        <w:tc>
          <w:tcPr>
            <w:tcW w:w="4702" w:type="dxa"/>
          </w:tcPr>
          <w:p w:rsidR="002A44E6" w:rsidRDefault="00000000">
            <w:r>
              <w:rPr>
                <w:sz w:val="22"/>
              </w:rPr>
              <w:t>Spring Boot</w:t>
            </w:r>
          </w:p>
        </w:tc>
      </w:tr>
      <w:tr w:rsidR="002A44E6">
        <w:trPr>
          <w:jc w:val="center"/>
        </w:trPr>
        <w:tc>
          <w:tcPr>
            <w:tcW w:w="4702" w:type="dxa"/>
          </w:tcPr>
          <w:p w:rsidR="002A44E6" w:rsidRDefault="00000000">
            <w:r>
              <w:rPr>
                <w:sz w:val="22"/>
              </w:rPr>
              <w:t>Frontend</w:t>
            </w:r>
          </w:p>
        </w:tc>
        <w:tc>
          <w:tcPr>
            <w:tcW w:w="4702" w:type="dxa"/>
          </w:tcPr>
          <w:p w:rsidR="002A44E6" w:rsidRDefault="00000000">
            <w:r>
              <w:rPr>
                <w:sz w:val="22"/>
              </w:rPr>
              <w:t>React/Next.js</w:t>
            </w:r>
          </w:p>
        </w:tc>
      </w:tr>
      <w:tr w:rsidR="002A44E6">
        <w:trPr>
          <w:jc w:val="center"/>
        </w:trPr>
        <w:tc>
          <w:tcPr>
            <w:tcW w:w="4702" w:type="dxa"/>
          </w:tcPr>
          <w:p w:rsidR="002A44E6" w:rsidRDefault="00000000">
            <w:r>
              <w:rPr>
                <w:sz w:val="22"/>
              </w:rPr>
              <w:t>Database</w:t>
            </w:r>
          </w:p>
        </w:tc>
        <w:tc>
          <w:tcPr>
            <w:tcW w:w="4702" w:type="dxa"/>
          </w:tcPr>
          <w:p w:rsidR="002A44E6" w:rsidRDefault="00000000">
            <w:r>
              <w:rPr>
                <w:sz w:val="22"/>
              </w:rPr>
              <w:t>PostgreSQL</w:t>
            </w:r>
          </w:p>
        </w:tc>
      </w:tr>
      <w:tr w:rsidR="002A44E6">
        <w:trPr>
          <w:jc w:val="center"/>
        </w:trPr>
        <w:tc>
          <w:tcPr>
            <w:tcW w:w="4702" w:type="dxa"/>
          </w:tcPr>
          <w:p w:rsidR="002A44E6" w:rsidRDefault="00000000">
            <w:r>
              <w:rPr>
                <w:sz w:val="22"/>
              </w:rPr>
              <w:t>IDE</w:t>
            </w:r>
          </w:p>
        </w:tc>
        <w:tc>
          <w:tcPr>
            <w:tcW w:w="4702" w:type="dxa"/>
          </w:tcPr>
          <w:p w:rsidR="002A44E6" w:rsidRDefault="00000000">
            <w:r>
              <w:rPr>
                <w:sz w:val="22"/>
              </w:rPr>
              <w:t>Visual Studio Code/IntelliJ IDEA</w:t>
            </w:r>
          </w:p>
        </w:tc>
      </w:tr>
      <w:tr w:rsidR="002A44E6">
        <w:trPr>
          <w:jc w:val="center"/>
        </w:trPr>
        <w:tc>
          <w:tcPr>
            <w:tcW w:w="4702" w:type="dxa"/>
          </w:tcPr>
          <w:p w:rsidR="002A44E6" w:rsidRDefault="00000000">
            <w:r>
              <w:rPr>
                <w:sz w:val="22"/>
              </w:rPr>
              <w:t>API kiểm thử</w:t>
            </w:r>
          </w:p>
        </w:tc>
        <w:tc>
          <w:tcPr>
            <w:tcW w:w="4702" w:type="dxa"/>
          </w:tcPr>
          <w:p w:rsidR="002A44E6" w:rsidRDefault="00000000">
            <w:r>
              <w:rPr>
                <w:sz w:val="22"/>
              </w:rPr>
              <w:t>Postman</w:t>
            </w:r>
          </w:p>
        </w:tc>
      </w:tr>
      <w:tr w:rsidR="002A44E6">
        <w:trPr>
          <w:jc w:val="center"/>
        </w:trPr>
        <w:tc>
          <w:tcPr>
            <w:tcW w:w="4702" w:type="dxa"/>
          </w:tcPr>
          <w:p w:rsidR="002A44E6" w:rsidRDefault="00000000">
            <w:r>
              <w:rPr>
                <w:sz w:val="22"/>
              </w:rPr>
              <w:t>LLM</w:t>
            </w:r>
          </w:p>
        </w:tc>
        <w:tc>
          <w:tcPr>
            <w:tcW w:w="4702" w:type="dxa"/>
          </w:tcPr>
          <w:p w:rsidR="002A44E6" w:rsidRDefault="00000000">
            <w:r>
              <w:rPr>
                <w:sz w:val="22"/>
              </w:rPr>
              <w:t>GPT hoặc Gemini API</w:t>
            </w:r>
          </w:p>
        </w:tc>
      </w:tr>
    </w:tbl>
    <w:p w:rsidR="002A44E6" w:rsidRDefault="002A44E6"/>
    <w:p w:rsidR="002A44E6" w:rsidRDefault="00000000">
      <w:pPr>
        <w:pStyle w:val="Heading2"/>
        <w:spacing w:after="120"/>
      </w:pPr>
      <w:r>
        <w:t>3.2. Kịch bản thực nghiệm</w:t>
      </w:r>
    </w:p>
    <w:p w:rsidR="002A44E6" w:rsidRDefault="00000000">
      <w:pPr>
        <w:spacing w:after="120" w:line="312" w:lineRule="auto"/>
        <w:ind w:firstLine="567"/>
      </w:pPr>
      <w:r>
        <w:t>Thực nghiệm được thiết kế theo nhiều tình huống nhằm kiểm tra khả năng duy trì ngữ cảnh và đánh giá. Các kịch bản tiêu biểu gồm giới thiệu bản thân, phỏng vấn xin việc, gọi món tại nhà hàng, hỏi thông tin khi đi du lịch và giao tiếp trong môi trường học tập.</w:t>
      </w:r>
    </w:p>
    <w:p w:rsidR="002A44E6" w:rsidRDefault="00000000">
      <w:pPr>
        <w:pStyle w:val="Heading2"/>
        <w:spacing w:after="120"/>
      </w:pPr>
      <w:r>
        <w:lastRenderedPageBreak/>
        <w:t>3.3. Kịch bản 1 – Giới thiệu bản thân</w:t>
      </w:r>
    </w:p>
    <w:p w:rsidR="002A44E6" w:rsidRDefault="00000000">
      <w:pPr>
        <w:spacing w:after="120" w:line="312" w:lineRule="auto"/>
        <w:ind w:firstLine="567"/>
      </w:pPr>
      <w:r>
        <w:t>Người dùng chọn chủ đề “Introduction”. AI đóng vai người đối thoại và yêu cầu người dùng giới thiệu tên, ngành học, sở thích và mục tiêu. Sau một số lượt trao đổi, hệ thống tạo báo cáo điểm và nhận xét.</w:t>
      </w:r>
    </w:p>
    <w:p w:rsidR="002A44E6" w:rsidRDefault="00000000">
      <w:pPr>
        <w:pStyle w:val="Heading2"/>
        <w:spacing w:after="120"/>
      </w:pPr>
      <w:r>
        <w:t>3.4. Kịch bản 2 – Phỏng vấn xin việc</w:t>
      </w:r>
    </w:p>
    <w:p w:rsidR="002A44E6" w:rsidRDefault="00000000">
      <w:pPr>
        <w:spacing w:after="120" w:line="312" w:lineRule="auto"/>
        <w:ind w:firstLine="567"/>
      </w:pPr>
      <w:r>
        <w:t>AI đóng vai nhà tuyển dụng. Hệ thống đưa ra các câu hỏi theo ngữ cảnh phỏng vấn. Người dùng trả lời, AI tiếp tục hỏi dựa trên câu trả lời trước. Cuối phiên, hệ thống đánh giá mức độ phù hợp, tính rõ ràng và cách diễn đạt.</w:t>
      </w:r>
    </w:p>
    <w:p w:rsidR="002A44E6" w:rsidRDefault="00000000">
      <w:pPr>
        <w:pStyle w:val="Heading2"/>
        <w:spacing w:after="120"/>
      </w:pPr>
      <w:r>
        <w:t>3.5. Kịch bản 3 – Giao tiếp bằng giọng nói</w:t>
      </w:r>
    </w:p>
    <w:p w:rsidR="002A44E6" w:rsidRDefault="00000000">
      <w:pPr>
        <w:spacing w:after="120" w:line="312" w:lineRule="auto"/>
        <w:ind w:firstLine="567"/>
      </w:pPr>
      <w:r>
        <w:t>Người dùng nhấn microphone và phát biểu. Audio được chuyển đến STT, văn bản được hiển thị để người dùng xác nhận hoặc chỉnh sửa, sau đó gửi đến LLM. Phản hồi của LLM có thể được chuyển qua TTS để phát lại.</w:t>
      </w:r>
    </w:p>
    <w:p w:rsidR="002A44E6" w:rsidRDefault="00000000">
      <w:pPr>
        <w:pStyle w:val="Heading2"/>
        <w:spacing w:after="120"/>
      </w:pPr>
      <w:r>
        <w:t>3.6. Đánh giá hệ thống</w:t>
      </w:r>
    </w:p>
    <w:tbl>
      <w:tblPr>
        <w:tblStyle w:val="TableGrid"/>
        <w:tblW w:w="0" w:type="auto"/>
        <w:jc w:val="center"/>
        <w:tblLook w:val="04A0" w:firstRow="1" w:lastRow="0" w:firstColumn="1" w:lastColumn="0" w:noHBand="0" w:noVBand="1"/>
      </w:tblPr>
      <w:tblGrid>
        <w:gridCol w:w="4697"/>
        <w:gridCol w:w="4698"/>
      </w:tblGrid>
      <w:tr w:rsidR="002A44E6">
        <w:trPr>
          <w:jc w:val="center"/>
        </w:trPr>
        <w:tc>
          <w:tcPr>
            <w:tcW w:w="4702" w:type="dxa"/>
            <w:vAlign w:val="center"/>
          </w:tcPr>
          <w:p w:rsidR="002A44E6" w:rsidRDefault="00000000">
            <w:r>
              <w:rPr>
                <w:b/>
                <w:sz w:val="22"/>
              </w:rPr>
              <w:t>Tiêu chí</w:t>
            </w:r>
          </w:p>
        </w:tc>
        <w:tc>
          <w:tcPr>
            <w:tcW w:w="4702" w:type="dxa"/>
            <w:vAlign w:val="center"/>
          </w:tcPr>
          <w:p w:rsidR="002A44E6" w:rsidRDefault="00000000">
            <w:r>
              <w:rPr>
                <w:b/>
                <w:sz w:val="22"/>
              </w:rPr>
              <w:t>Cách đánh giá</w:t>
            </w:r>
          </w:p>
        </w:tc>
      </w:tr>
      <w:tr w:rsidR="002A44E6">
        <w:trPr>
          <w:jc w:val="center"/>
        </w:trPr>
        <w:tc>
          <w:tcPr>
            <w:tcW w:w="4702" w:type="dxa"/>
          </w:tcPr>
          <w:p w:rsidR="002A44E6" w:rsidRDefault="00000000">
            <w:r>
              <w:rPr>
                <w:sz w:val="22"/>
              </w:rPr>
              <w:t>Đúng ngữ cảnh</w:t>
            </w:r>
          </w:p>
        </w:tc>
        <w:tc>
          <w:tcPr>
            <w:tcW w:w="4702" w:type="dxa"/>
          </w:tcPr>
          <w:p w:rsidR="002A44E6" w:rsidRDefault="00000000">
            <w:r>
              <w:rPr>
                <w:sz w:val="22"/>
              </w:rPr>
              <w:t>AI phản hồi phù hợp với tình huống</w:t>
            </w:r>
          </w:p>
        </w:tc>
      </w:tr>
      <w:tr w:rsidR="002A44E6">
        <w:trPr>
          <w:jc w:val="center"/>
        </w:trPr>
        <w:tc>
          <w:tcPr>
            <w:tcW w:w="4702" w:type="dxa"/>
          </w:tcPr>
          <w:p w:rsidR="002A44E6" w:rsidRDefault="00000000">
            <w:r>
              <w:rPr>
                <w:sz w:val="22"/>
              </w:rPr>
              <w:t>Tính liên tục</w:t>
            </w:r>
          </w:p>
        </w:tc>
        <w:tc>
          <w:tcPr>
            <w:tcW w:w="4702" w:type="dxa"/>
          </w:tcPr>
          <w:p w:rsidR="002A44E6" w:rsidRDefault="00000000">
            <w:r>
              <w:rPr>
                <w:sz w:val="22"/>
              </w:rPr>
              <w:t>AI sử dụng được thông tin từ lượt trước</w:t>
            </w:r>
          </w:p>
        </w:tc>
      </w:tr>
      <w:tr w:rsidR="002A44E6">
        <w:trPr>
          <w:jc w:val="center"/>
        </w:trPr>
        <w:tc>
          <w:tcPr>
            <w:tcW w:w="4702" w:type="dxa"/>
          </w:tcPr>
          <w:p w:rsidR="002A44E6" w:rsidRDefault="00000000">
            <w:r>
              <w:rPr>
                <w:sz w:val="22"/>
              </w:rPr>
              <w:t>Tính hữu ích</w:t>
            </w:r>
          </w:p>
        </w:tc>
        <w:tc>
          <w:tcPr>
            <w:tcW w:w="4702" w:type="dxa"/>
          </w:tcPr>
          <w:p w:rsidR="002A44E6" w:rsidRDefault="00000000">
            <w:r>
              <w:rPr>
                <w:sz w:val="22"/>
              </w:rPr>
              <w:t>Feedback có gợi ý cụ thể</w:t>
            </w:r>
          </w:p>
        </w:tc>
      </w:tr>
      <w:tr w:rsidR="002A44E6">
        <w:trPr>
          <w:jc w:val="center"/>
        </w:trPr>
        <w:tc>
          <w:tcPr>
            <w:tcW w:w="4702" w:type="dxa"/>
          </w:tcPr>
          <w:p w:rsidR="002A44E6" w:rsidRDefault="00000000">
            <w:r>
              <w:rPr>
                <w:sz w:val="22"/>
              </w:rPr>
              <w:t>Tính ổn định</w:t>
            </w:r>
          </w:p>
        </w:tc>
        <w:tc>
          <w:tcPr>
            <w:tcW w:w="4702" w:type="dxa"/>
          </w:tcPr>
          <w:p w:rsidR="002A44E6" w:rsidRDefault="00000000">
            <w:r>
              <w:rPr>
                <w:sz w:val="22"/>
              </w:rPr>
              <w:t>Đầu ra đúng cấu trúc yêu cầu</w:t>
            </w:r>
          </w:p>
        </w:tc>
      </w:tr>
      <w:tr w:rsidR="002A44E6">
        <w:trPr>
          <w:jc w:val="center"/>
        </w:trPr>
        <w:tc>
          <w:tcPr>
            <w:tcW w:w="4702" w:type="dxa"/>
          </w:tcPr>
          <w:p w:rsidR="002A44E6" w:rsidRDefault="00000000">
            <w:r>
              <w:rPr>
                <w:sz w:val="22"/>
              </w:rPr>
              <w:t>Khả năng sử dụng</w:t>
            </w:r>
          </w:p>
        </w:tc>
        <w:tc>
          <w:tcPr>
            <w:tcW w:w="4702" w:type="dxa"/>
          </w:tcPr>
          <w:p w:rsidR="002A44E6" w:rsidRDefault="00000000">
            <w:r>
              <w:rPr>
                <w:sz w:val="22"/>
              </w:rPr>
              <w:t>Người dùng dễ thao tác</w:t>
            </w:r>
          </w:p>
        </w:tc>
      </w:tr>
      <w:tr w:rsidR="002A44E6">
        <w:trPr>
          <w:jc w:val="center"/>
        </w:trPr>
        <w:tc>
          <w:tcPr>
            <w:tcW w:w="4702" w:type="dxa"/>
          </w:tcPr>
          <w:p w:rsidR="002A44E6" w:rsidRDefault="00000000">
            <w:r>
              <w:rPr>
                <w:sz w:val="22"/>
              </w:rPr>
              <w:t>Hiệu năng</w:t>
            </w:r>
          </w:p>
        </w:tc>
        <w:tc>
          <w:tcPr>
            <w:tcW w:w="4702" w:type="dxa"/>
          </w:tcPr>
          <w:p w:rsidR="002A44E6" w:rsidRDefault="00000000">
            <w:r>
              <w:rPr>
                <w:sz w:val="22"/>
              </w:rPr>
              <w:t>Thời gian phản hồi ở mức chấp nhận được</w:t>
            </w:r>
          </w:p>
        </w:tc>
      </w:tr>
    </w:tbl>
    <w:p w:rsidR="002A44E6" w:rsidRDefault="002A44E6"/>
    <w:p w:rsidR="002A44E6" w:rsidRDefault="00000000">
      <w:pPr>
        <w:pStyle w:val="Heading2"/>
        <w:spacing w:after="120"/>
      </w:pPr>
      <w:r>
        <w:t>3.7. Mẫu kết quả đánh giá</w:t>
      </w:r>
    </w:p>
    <w:tbl>
      <w:tblPr>
        <w:tblStyle w:val="TableGrid"/>
        <w:tblW w:w="0" w:type="auto"/>
        <w:jc w:val="center"/>
        <w:tblLook w:val="04A0" w:firstRow="1" w:lastRow="0" w:firstColumn="1" w:lastColumn="0" w:noHBand="0" w:noVBand="1"/>
      </w:tblPr>
      <w:tblGrid>
        <w:gridCol w:w="4697"/>
        <w:gridCol w:w="4698"/>
      </w:tblGrid>
      <w:tr w:rsidR="002A44E6">
        <w:trPr>
          <w:jc w:val="center"/>
        </w:trPr>
        <w:tc>
          <w:tcPr>
            <w:tcW w:w="4702" w:type="dxa"/>
            <w:vAlign w:val="center"/>
          </w:tcPr>
          <w:p w:rsidR="002A44E6" w:rsidRDefault="00000000">
            <w:r>
              <w:rPr>
                <w:b/>
                <w:sz w:val="22"/>
              </w:rPr>
              <w:t>Tiêu chí</w:t>
            </w:r>
          </w:p>
        </w:tc>
        <w:tc>
          <w:tcPr>
            <w:tcW w:w="4702" w:type="dxa"/>
            <w:vAlign w:val="center"/>
          </w:tcPr>
          <w:p w:rsidR="002A44E6" w:rsidRDefault="00000000">
            <w:r>
              <w:rPr>
                <w:b/>
                <w:sz w:val="22"/>
              </w:rPr>
              <w:t>Điểm mẫu</w:t>
            </w:r>
          </w:p>
        </w:tc>
      </w:tr>
      <w:tr w:rsidR="002A44E6">
        <w:trPr>
          <w:jc w:val="center"/>
        </w:trPr>
        <w:tc>
          <w:tcPr>
            <w:tcW w:w="4702" w:type="dxa"/>
          </w:tcPr>
          <w:p w:rsidR="002A44E6" w:rsidRDefault="00000000">
            <w:r>
              <w:rPr>
                <w:sz w:val="22"/>
              </w:rPr>
              <w:t>Nội dung</w:t>
            </w:r>
          </w:p>
        </w:tc>
        <w:tc>
          <w:tcPr>
            <w:tcW w:w="4702" w:type="dxa"/>
          </w:tcPr>
          <w:p w:rsidR="002A44E6" w:rsidRDefault="00000000">
            <w:r>
              <w:rPr>
                <w:sz w:val="22"/>
              </w:rPr>
              <w:t>8/10</w:t>
            </w:r>
          </w:p>
        </w:tc>
      </w:tr>
      <w:tr w:rsidR="002A44E6">
        <w:trPr>
          <w:jc w:val="center"/>
        </w:trPr>
        <w:tc>
          <w:tcPr>
            <w:tcW w:w="4702" w:type="dxa"/>
          </w:tcPr>
          <w:p w:rsidR="002A44E6" w:rsidRDefault="00000000">
            <w:r>
              <w:rPr>
                <w:sz w:val="22"/>
              </w:rPr>
              <w:t>Ngữ pháp</w:t>
            </w:r>
          </w:p>
        </w:tc>
        <w:tc>
          <w:tcPr>
            <w:tcW w:w="4702" w:type="dxa"/>
          </w:tcPr>
          <w:p w:rsidR="002A44E6" w:rsidRDefault="00000000">
            <w:r>
              <w:rPr>
                <w:sz w:val="22"/>
              </w:rPr>
              <w:t>7/10</w:t>
            </w:r>
          </w:p>
        </w:tc>
      </w:tr>
      <w:tr w:rsidR="002A44E6">
        <w:trPr>
          <w:jc w:val="center"/>
        </w:trPr>
        <w:tc>
          <w:tcPr>
            <w:tcW w:w="4702" w:type="dxa"/>
          </w:tcPr>
          <w:p w:rsidR="002A44E6" w:rsidRDefault="00000000">
            <w:r>
              <w:rPr>
                <w:sz w:val="22"/>
              </w:rPr>
              <w:t>Độ tự nhiên</w:t>
            </w:r>
          </w:p>
        </w:tc>
        <w:tc>
          <w:tcPr>
            <w:tcW w:w="4702" w:type="dxa"/>
          </w:tcPr>
          <w:p w:rsidR="002A44E6" w:rsidRDefault="00000000">
            <w:r>
              <w:rPr>
                <w:sz w:val="22"/>
              </w:rPr>
              <w:t>7/10</w:t>
            </w:r>
          </w:p>
        </w:tc>
      </w:tr>
      <w:tr w:rsidR="002A44E6">
        <w:trPr>
          <w:jc w:val="center"/>
        </w:trPr>
        <w:tc>
          <w:tcPr>
            <w:tcW w:w="4702" w:type="dxa"/>
          </w:tcPr>
          <w:p w:rsidR="002A44E6" w:rsidRDefault="00000000">
            <w:r>
              <w:rPr>
                <w:sz w:val="22"/>
              </w:rPr>
              <w:t>Duy trì hội thoại</w:t>
            </w:r>
          </w:p>
        </w:tc>
        <w:tc>
          <w:tcPr>
            <w:tcW w:w="4702" w:type="dxa"/>
          </w:tcPr>
          <w:p w:rsidR="002A44E6" w:rsidRDefault="00000000">
            <w:r>
              <w:rPr>
                <w:sz w:val="22"/>
              </w:rPr>
              <w:t>8/10</w:t>
            </w:r>
          </w:p>
        </w:tc>
      </w:tr>
      <w:tr w:rsidR="002A44E6">
        <w:trPr>
          <w:jc w:val="center"/>
        </w:trPr>
        <w:tc>
          <w:tcPr>
            <w:tcW w:w="4702" w:type="dxa"/>
          </w:tcPr>
          <w:p w:rsidR="002A44E6" w:rsidRDefault="00000000">
            <w:r>
              <w:rPr>
                <w:sz w:val="22"/>
              </w:rPr>
              <w:t>Tổng thể</w:t>
            </w:r>
          </w:p>
        </w:tc>
        <w:tc>
          <w:tcPr>
            <w:tcW w:w="4702" w:type="dxa"/>
          </w:tcPr>
          <w:p w:rsidR="002A44E6" w:rsidRDefault="00000000">
            <w:r>
              <w:rPr>
                <w:sz w:val="22"/>
              </w:rPr>
              <w:t>7.5/10</w:t>
            </w:r>
          </w:p>
        </w:tc>
      </w:tr>
    </w:tbl>
    <w:p w:rsidR="002A44E6" w:rsidRDefault="002A44E6"/>
    <w:p w:rsidR="002A44E6" w:rsidRDefault="00000000">
      <w:pPr>
        <w:spacing w:after="120" w:line="312" w:lineRule="auto"/>
        <w:ind w:firstLine="567"/>
      </w:pPr>
      <w:r>
        <w:t>Các điểm trong bảng trên là dữ liệu minh họa cho giao diện và phương pháp đánh giá, không phải kết quả đo thực tế. Khi triển khai và kiểm thử, cần thay bằng số liệu thu được từ hệ thống.</w:t>
      </w:r>
    </w:p>
    <w:p w:rsidR="002A44E6" w:rsidRDefault="00000000">
      <w:pPr>
        <w:pStyle w:val="Heading2"/>
        <w:spacing w:after="120"/>
      </w:pPr>
      <w:r>
        <w:lastRenderedPageBreak/>
        <w:t>3.8. Ưu điểm</w:t>
      </w:r>
    </w:p>
    <w:p w:rsidR="002A44E6" w:rsidRDefault="00000000">
      <w:pPr>
        <w:spacing w:after="120" w:line="312" w:lineRule="auto"/>
      </w:pPr>
      <w:r>
        <w:t>• Có thể luyện tập linh hoạt mà không cần đối tác giao tiếp trực tiếp.</w:t>
      </w:r>
    </w:p>
    <w:p w:rsidR="002A44E6" w:rsidRDefault="00000000">
      <w:pPr>
        <w:spacing w:after="120" w:line="312" w:lineRule="auto"/>
      </w:pPr>
      <w:r>
        <w:t>• Có khả năng cá nhân hóa chủ đề và mức độ.</w:t>
      </w:r>
    </w:p>
    <w:p w:rsidR="002A44E6" w:rsidRDefault="00000000">
      <w:pPr>
        <w:spacing w:after="120" w:line="312" w:lineRule="auto"/>
      </w:pPr>
      <w:r>
        <w:t>• Phản hồi nhanh và có thể lưu lại lịch sử.</w:t>
      </w:r>
    </w:p>
    <w:p w:rsidR="002A44E6" w:rsidRDefault="00000000">
      <w:pPr>
        <w:spacing w:after="120" w:line="312" w:lineRule="auto"/>
      </w:pPr>
      <w:r>
        <w:t>• Kiến trúc có thể thay đổi LLM hoặc dịch vụ STT/TTS.</w:t>
      </w:r>
    </w:p>
    <w:p w:rsidR="002A44E6" w:rsidRDefault="00000000">
      <w:pPr>
        <w:spacing w:after="120" w:line="312" w:lineRule="auto"/>
      </w:pPr>
      <w:r>
        <w:t>• Có khả năng mở rộng thành hệ thống AI Coach.</w:t>
      </w:r>
    </w:p>
    <w:p w:rsidR="002A44E6" w:rsidRDefault="00000000">
      <w:pPr>
        <w:pStyle w:val="Heading2"/>
        <w:spacing w:after="120"/>
      </w:pPr>
      <w:r>
        <w:t>3.9. Hạn chế</w:t>
      </w:r>
    </w:p>
    <w:p w:rsidR="002A44E6" w:rsidRDefault="00000000">
      <w:pPr>
        <w:spacing w:after="120" w:line="312" w:lineRule="auto"/>
      </w:pPr>
      <w:r>
        <w:t>• Chất lượng phản hồi phụ thuộc vào LLM và prompt.</w:t>
      </w:r>
    </w:p>
    <w:p w:rsidR="002A44E6" w:rsidRDefault="00000000">
      <w:pPr>
        <w:spacing w:after="120" w:line="312" w:lineRule="auto"/>
      </w:pPr>
      <w:r>
        <w:t>• Chi phí API có thể tăng khi số lượng người dùng tăng.</w:t>
      </w:r>
    </w:p>
    <w:p w:rsidR="002A44E6" w:rsidRDefault="00000000">
      <w:pPr>
        <w:spacing w:after="120" w:line="312" w:lineRule="auto"/>
      </w:pPr>
      <w:r>
        <w:t>• STT có thể nhận dạng sai trong môi trường nhiều tiếng ồn.</w:t>
      </w:r>
    </w:p>
    <w:p w:rsidR="002A44E6" w:rsidRDefault="00000000">
      <w:pPr>
        <w:spacing w:after="120" w:line="312" w:lineRule="auto"/>
      </w:pPr>
      <w:r>
        <w:t>• Điểm đánh giá do AI tạo ra cần được xem là tham khảo.</w:t>
      </w:r>
    </w:p>
    <w:p w:rsidR="002A44E6" w:rsidRDefault="00000000">
      <w:pPr>
        <w:spacing w:after="120" w:line="312" w:lineRule="auto"/>
      </w:pPr>
      <w:r>
        <w:t>• Chưa thay thế được đánh giá chuyên môn của giáo viên hoặc chuyên gia.</w:t>
      </w:r>
    </w:p>
    <w:p w:rsidR="002A44E6" w:rsidRDefault="00000000">
      <w:pPr>
        <w:pStyle w:val="Heading1"/>
        <w:spacing w:before="200" w:after="120"/>
      </w:pPr>
      <w:r>
        <w:t>CHƯƠNG 4. KẾT LUẬN VÀ HƯỚNG PHÁT TRIỂN</w:t>
      </w:r>
    </w:p>
    <w:p w:rsidR="002A44E6" w:rsidRDefault="00000000">
      <w:pPr>
        <w:pStyle w:val="Heading2"/>
        <w:spacing w:after="120"/>
      </w:pPr>
      <w:r>
        <w:t>4.1. Kết luận</w:t>
      </w:r>
    </w:p>
    <w:p w:rsidR="002A44E6" w:rsidRDefault="00000000">
      <w:pPr>
        <w:spacing w:after="120" w:line="312" w:lineRule="auto"/>
        <w:ind w:firstLine="567"/>
      </w:pPr>
      <w:r>
        <w:t>Đề tài đã đề xuất kiến trúc và quy trình xây dựng hệ thống AI Coach hỗ trợ luyện tập và đánh giá kỹ năng giao tiếp. Hệ thống kết hợp Web Application, Backend, PostgreSQL và các dịch vụ AI, trong đó LLM đóng vai trò trung tâm xử lý hội thoại và sinh phản hồi.</w:t>
      </w:r>
    </w:p>
    <w:p w:rsidR="002A44E6" w:rsidRDefault="00000000">
      <w:pPr>
        <w:spacing w:after="120" w:line="312" w:lineRule="auto"/>
        <w:ind w:firstLine="567"/>
      </w:pPr>
      <w:r>
        <w:t>Khác với chatbot chỉ tập trung vào trả lời câu hỏi, hệ thống hướng tới mục tiêu đào tạo: người dùng thực hành theo tình huống, nhận phản hồi, xem điểm đánh giá và theo dõi tiến bộ. Thiết kế tách lớp AI Service cũng giúp hệ thống có khả năng thay đổi LLM và tích hợp thêm các công nghệ AI trong tương lai.</w:t>
      </w:r>
    </w:p>
    <w:p w:rsidR="002A44E6" w:rsidRDefault="00000000">
      <w:pPr>
        <w:pStyle w:val="Heading2"/>
        <w:spacing w:after="120"/>
      </w:pPr>
      <w:r>
        <w:t>4.2. Hạn chế</w:t>
      </w:r>
    </w:p>
    <w:p w:rsidR="002A44E6" w:rsidRDefault="00000000">
      <w:pPr>
        <w:spacing w:after="120" w:line="312" w:lineRule="auto"/>
        <w:ind w:firstLine="567"/>
      </w:pPr>
      <w:r>
        <w:t>Hệ thống phụ thuộc vào dịch vụ AI bên ngoài nếu sử dụng API thương mại. Việc đánh giá kỹ năng giao tiếp bằng AI cũng có thể chịu ảnh hưởng bởi prompt, dữ liệu ngữ cảnh và sai số của mô hình. Ngoài ra, việc đánh giá phát âm, ngữ điệu và cảm xúc đòi hỏi các mô hình xử lý âm thanh chuyên sâu hơn.</w:t>
      </w:r>
    </w:p>
    <w:p w:rsidR="002A44E6" w:rsidRDefault="00000000">
      <w:pPr>
        <w:pStyle w:val="Heading2"/>
        <w:spacing w:after="120"/>
      </w:pPr>
      <w:r>
        <w:lastRenderedPageBreak/>
        <w:t>4.3. Hướng phát triển</w:t>
      </w:r>
    </w:p>
    <w:p w:rsidR="002A44E6" w:rsidRDefault="00000000">
      <w:pPr>
        <w:spacing w:after="120" w:line="312" w:lineRule="auto"/>
      </w:pPr>
      <w:r>
        <w:t>• Xây dựng hệ thống AI Coach cá nhân hóa theo lịch sử học tập.</w:t>
      </w:r>
    </w:p>
    <w:p w:rsidR="002A44E6" w:rsidRDefault="00000000">
      <w:pPr>
        <w:spacing w:after="120" w:line="312" w:lineRule="auto"/>
      </w:pPr>
      <w:r>
        <w:t>• Bổ sung đánh giá phát âm, tốc độ nói và độ trôi chảy.</w:t>
      </w:r>
    </w:p>
    <w:p w:rsidR="002A44E6" w:rsidRDefault="00000000">
      <w:pPr>
        <w:spacing w:after="120" w:line="312" w:lineRule="auto"/>
      </w:pPr>
      <w:r>
        <w:t>• Xây dựng ngân hàng tình huống và cấp độ tự động.</w:t>
      </w:r>
    </w:p>
    <w:p w:rsidR="002A44E6" w:rsidRDefault="00000000">
      <w:pPr>
        <w:spacing w:after="120" w:line="312" w:lineRule="auto"/>
      </w:pPr>
      <w:r>
        <w:t>• Ứng dụng RAG để cung cấp nội dung học tập theo giáo trình.</w:t>
      </w:r>
    </w:p>
    <w:p w:rsidR="002A44E6" w:rsidRDefault="00000000">
      <w:pPr>
        <w:spacing w:after="120" w:line="312" w:lineRule="auto"/>
      </w:pPr>
      <w:r>
        <w:t>• Bổ sung dashboard phân tích tiến bộ theo tuần/tháng.</w:t>
      </w:r>
    </w:p>
    <w:p w:rsidR="002A44E6" w:rsidRDefault="00000000">
      <w:pPr>
        <w:spacing w:after="120" w:line="312" w:lineRule="auto"/>
      </w:pPr>
      <w:r>
        <w:t>• Thử nghiệm nhiều LLM và so sánh chất lượng, chi phí, tốc độ.</w:t>
      </w:r>
    </w:p>
    <w:p w:rsidR="002A44E6" w:rsidRDefault="00000000">
      <w:pPr>
        <w:spacing w:after="120" w:line="312" w:lineRule="auto"/>
      </w:pPr>
      <w:r>
        <w:t>• Phát triển ứng dụng mobile.</w:t>
      </w:r>
    </w:p>
    <w:p w:rsidR="002A44E6" w:rsidRDefault="00000000">
      <w:pPr>
        <w:spacing w:after="120" w:line="312" w:lineRule="auto"/>
      </w:pPr>
      <w:r>
        <w:t>• Nghiên cứu mô hình AI cục bộ để giảm phụ thuộc API bên ngoài.</w:t>
      </w:r>
    </w:p>
    <w:p w:rsidR="002A44E6" w:rsidRDefault="00000000">
      <w:pPr>
        <w:pStyle w:val="Heading1"/>
        <w:spacing w:before="200" w:after="120"/>
      </w:pPr>
      <w:r>
        <w:t>CHƯƠNG 5. TÀI LIỆU THAM KHẢO</w:t>
      </w:r>
    </w:p>
    <w:p w:rsidR="002A44E6" w:rsidRDefault="00000000">
      <w:pPr>
        <w:spacing w:after="120" w:line="312" w:lineRule="auto"/>
      </w:pPr>
      <w:r>
        <w:t>[1] Stuart Russell, Peter Norvig, Artificial Intelligence: A Modern Approach, Pearson.</w:t>
      </w:r>
    </w:p>
    <w:p w:rsidR="002A44E6" w:rsidRDefault="00000000">
      <w:pPr>
        <w:spacing w:after="120" w:line="312" w:lineRule="auto"/>
      </w:pPr>
      <w:r>
        <w:t>[2] Christopher D. Manning, Prabhakar Raghavan, Hinrich Schütze, Introduction to Information Retrieval, Cambridge University Press.</w:t>
      </w:r>
    </w:p>
    <w:p w:rsidR="002A44E6" w:rsidRDefault="00000000">
      <w:pPr>
        <w:spacing w:after="120" w:line="312" w:lineRule="auto"/>
      </w:pPr>
      <w:r>
        <w:t>[3] Ian Goodfellow, Yoshua Bengio, Aaron Courville, Deep Learning, MIT Press.</w:t>
      </w:r>
    </w:p>
    <w:p w:rsidR="002A44E6" w:rsidRDefault="00000000">
      <w:pPr>
        <w:spacing w:after="120" w:line="312" w:lineRule="auto"/>
      </w:pPr>
      <w:r>
        <w:t>[4] Vaswani et al., Attention Is All You Need, Advances in Neural Information Processing Systems.</w:t>
      </w:r>
    </w:p>
    <w:p w:rsidR="002A44E6" w:rsidRDefault="00000000">
      <w:pPr>
        <w:spacing w:after="120" w:line="312" w:lineRule="auto"/>
      </w:pPr>
      <w:r>
        <w:t>[5] OpenAI, API Documentation – tài liệu hướng dẫn tích hợp mô hình ngôn ngữ.</w:t>
      </w:r>
    </w:p>
    <w:p w:rsidR="002A44E6" w:rsidRDefault="00000000">
      <w:pPr>
        <w:spacing w:after="120" w:line="312" w:lineRule="auto"/>
      </w:pPr>
      <w:r>
        <w:t>[6] Google, Gemini API Documentation – tài liệu tích hợp mô hình AI.</w:t>
      </w:r>
    </w:p>
    <w:p w:rsidR="002A44E6" w:rsidRDefault="00000000">
      <w:pPr>
        <w:spacing w:after="120" w:line="312" w:lineRule="auto"/>
      </w:pPr>
      <w:r>
        <w:t>[7] Spring, Spring Boot Reference Documentation.</w:t>
      </w:r>
    </w:p>
    <w:p w:rsidR="002A44E6" w:rsidRDefault="00000000">
      <w:pPr>
        <w:spacing w:after="120" w:line="312" w:lineRule="auto"/>
      </w:pPr>
      <w:r>
        <w:t>[8] PostgreSQL Global Development Group, PostgreSQL Documentation.</w:t>
      </w:r>
    </w:p>
    <w:p w:rsidR="002A44E6" w:rsidRDefault="00000000">
      <w:pPr>
        <w:spacing w:after="120" w:line="312" w:lineRule="auto"/>
      </w:pPr>
      <w:r>
        <w:t>[9] React Documentation, tài liệu phát triển giao diện Web.</w:t>
      </w:r>
    </w:p>
    <w:p w:rsidR="002A44E6" w:rsidRDefault="00000000">
      <w:pPr>
        <w:spacing w:after="120" w:line="312" w:lineRule="auto"/>
      </w:pPr>
      <w:r>
        <w:t>[10] Các tài liệu và bài viết khoa học về Speech Recognition, Text-to-Speech và Natural Language Processing.</w:t>
      </w:r>
    </w:p>
    <w:p w:rsidR="002A44E6" w:rsidRDefault="00000000">
      <w:pPr>
        <w:pStyle w:val="Heading1"/>
        <w:spacing w:before="200" w:after="120"/>
      </w:pPr>
      <w:r>
        <w:t>PHỤ LỤC A. MẪU USE CASE</w:t>
      </w:r>
    </w:p>
    <w:tbl>
      <w:tblPr>
        <w:tblStyle w:val="TableGrid"/>
        <w:tblW w:w="0" w:type="auto"/>
        <w:jc w:val="center"/>
        <w:tblLook w:val="04A0" w:firstRow="1" w:lastRow="0" w:firstColumn="1" w:lastColumn="0" w:noHBand="0" w:noVBand="1"/>
      </w:tblPr>
      <w:tblGrid>
        <w:gridCol w:w="3131"/>
        <w:gridCol w:w="3132"/>
        <w:gridCol w:w="3132"/>
      </w:tblGrid>
      <w:tr w:rsidR="002A44E6">
        <w:trPr>
          <w:jc w:val="center"/>
        </w:trPr>
        <w:tc>
          <w:tcPr>
            <w:tcW w:w="3135" w:type="dxa"/>
            <w:vAlign w:val="center"/>
          </w:tcPr>
          <w:p w:rsidR="002A44E6" w:rsidRDefault="00000000">
            <w:r>
              <w:rPr>
                <w:b/>
                <w:sz w:val="22"/>
              </w:rPr>
              <w:t>Actor</w:t>
            </w:r>
          </w:p>
        </w:tc>
        <w:tc>
          <w:tcPr>
            <w:tcW w:w="3135" w:type="dxa"/>
            <w:vAlign w:val="center"/>
          </w:tcPr>
          <w:p w:rsidR="002A44E6" w:rsidRDefault="00000000">
            <w:r>
              <w:rPr>
                <w:b/>
                <w:sz w:val="22"/>
              </w:rPr>
              <w:t>Use case</w:t>
            </w:r>
          </w:p>
        </w:tc>
        <w:tc>
          <w:tcPr>
            <w:tcW w:w="3135" w:type="dxa"/>
            <w:vAlign w:val="center"/>
          </w:tcPr>
          <w:p w:rsidR="002A44E6" w:rsidRDefault="00000000">
            <w:r>
              <w:rPr>
                <w:b/>
                <w:sz w:val="22"/>
              </w:rPr>
              <w:t>Mô tả</w:t>
            </w:r>
          </w:p>
        </w:tc>
      </w:tr>
      <w:tr w:rsidR="002A44E6">
        <w:trPr>
          <w:jc w:val="center"/>
        </w:trPr>
        <w:tc>
          <w:tcPr>
            <w:tcW w:w="3135" w:type="dxa"/>
          </w:tcPr>
          <w:p w:rsidR="002A44E6" w:rsidRDefault="00000000">
            <w:r>
              <w:rPr>
                <w:sz w:val="22"/>
              </w:rPr>
              <w:t>Người dùng</w:t>
            </w:r>
          </w:p>
        </w:tc>
        <w:tc>
          <w:tcPr>
            <w:tcW w:w="3135" w:type="dxa"/>
          </w:tcPr>
          <w:p w:rsidR="002A44E6" w:rsidRDefault="00000000">
            <w:r>
              <w:rPr>
                <w:sz w:val="22"/>
              </w:rPr>
              <w:t>Đăng ký</w:t>
            </w:r>
          </w:p>
        </w:tc>
        <w:tc>
          <w:tcPr>
            <w:tcW w:w="3135" w:type="dxa"/>
          </w:tcPr>
          <w:p w:rsidR="002A44E6" w:rsidRDefault="00000000">
            <w:r>
              <w:rPr>
                <w:sz w:val="22"/>
              </w:rPr>
              <w:t>Tạo tài khoản</w:t>
            </w:r>
          </w:p>
        </w:tc>
      </w:tr>
      <w:tr w:rsidR="002A44E6">
        <w:trPr>
          <w:jc w:val="center"/>
        </w:trPr>
        <w:tc>
          <w:tcPr>
            <w:tcW w:w="3135" w:type="dxa"/>
          </w:tcPr>
          <w:p w:rsidR="002A44E6" w:rsidRDefault="00000000">
            <w:r>
              <w:rPr>
                <w:sz w:val="22"/>
              </w:rPr>
              <w:t>Người dùng</w:t>
            </w:r>
          </w:p>
        </w:tc>
        <w:tc>
          <w:tcPr>
            <w:tcW w:w="3135" w:type="dxa"/>
          </w:tcPr>
          <w:p w:rsidR="002A44E6" w:rsidRDefault="00000000">
            <w:r>
              <w:rPr>
                <w:sz w:val="22"/>
              </w:rPr>
              <w:t>Đăng nhập</w:t>
            </w:r>
          </w:p>
        </w:tc>
        <w:tc>
          <w:tcPr>
            <w:tcW w:w="3135" w:type="dxa"/>
          </w:tcPr>
          <w:p w:rsidR="002A44E6" w:rsidRDefault="00000000">
            <w:r>
              <w:rPr>
                <w:sz w:val="22"/>
              </w:rPr>
              <w:t>Xác thực tài khoản</w:t>
            </w:r>
          </w:p>
        </w:tc>
      </w:tr>
      <w:tr w:rsidR="002A44E6">
        <w:trPr>
          <w:jc w:val="center"/>
        </w:trPr>
        <w:tc>
          <w:tcPr>
            <w:tcW w:w="3135" w:type="dxa"/>
          </w:tcPr>
          <w:p w:rsidR="002A44E6" w:rsidRDefault="00000000">
            <w:r>
              <w:rPr>
                <w:sz w:val="22"/>
              </w:rPr>
              <w:lastRenderedPageBreak/>
              <w:t>Người dùng</w:t>
            </w:r>
          </w:p>
        </w:tc>
        <w:tc>
          <w:tcPr>
            <w:tcW w:w="3135" w:type="dxa"/>
          </w:tcPr>
          <w:p w:rsidR="002A44E6" w:rsidRDefault="00000000">
            <w:r>
              <w:rPr>
                <w:sz w:val="22"/>
              </w:rPr>
              <w:t>Chọn chủ đề</w:t>
            </w:r>
          </w:p>
        </w:tc>
        <w:tc>
          <w:tcPr>
            <w:tcW w:w="3135" w:type="dxa"/>
          </w:tcPr>
          <w:p w:rsidR="002A44E6" w:rsidRDefault="00000000">
            <w:r>
              <w:rPr>
                <w:sz w:val="22"/>
              </w:rPr>
              <w:t>Chọn tình huống luyện</w:t>
            </w:r>
          </w:p>
        </w:tc>
      </w:tr>
      <w:tr w:rsidR="002A44E6">
        <w:trPr>
          <w:jc w:val="center"/>
        </w:trPr>
        <w:tc>
          <w:tcPr>
            <w:tcW w:w="3135" w:type="dxa"/>
          </w:tcPr>
          <w:p w:rsidR="002A44E6" w:rsidRDefault="00000000">
            <w:r>
              <w:rPr>
                <w:sz w:val="22"/>
              </w:rPr>
              <w:t>Người dùng</w:t>
            </w:r>
          </w:p>
        </w:tc>
        <w:tc>
          <w:tcPr>
            <w:tcW w:w="3135" w:type="dxa"/>
          </w:tcPr>
          <w:p w:rsidR="002A44E6" w:rsidRDefault="00000000">
            <w:r>
              <w:rPr>
                <w:sz w:val="22"/>
              </w:rPr>
              <w:t>Luyện giao tiếp</w:t>
            </w:r>
          </w:p>
        </w:tc>
        <w:tc>
          <w:tcPr>
            <w:tcW w:w="3135" w:type="dxa"/>
          </w:tcPr>
          <w:p w:rsidR="002A44E6" w:rsidRDefault="00000000">
            <w:r>
              <w:rPr>
                <w:sz w:val="22"/>
              </w:rPr>
              <w:t>Trao đổi với AI</w:t>
            </w:r>
          </w:p>
        </w:tc>
      </w:tr>
      <w:tr w:rsidR="002A44E6">
        <w:trPr>
          <w:jc w:val="center"/>
        </w:trPr>
        <w:tc>
          <w:tcPr>
            <w:tcW w:w="3135" w:type="dxa"/>
          </w:tcPr>
          <w:p w:rsidR="002A44E6" w:rsidRDefault="00000000">
            <w:r>
              <w:rPr>
                <w:sz w:val="22"/>
              </w:rPr>
              <w:t>Người dùng</w:t>
            </w:r>
          </w:p>
        </w:tc>
        <w:tc>
          <w:tcPr>
            <w:tcW w:w="3135" w:type="dxa"/>
          </w:tcPr>
          <w:p w:rsidR="002A44E6" w:rsidRDefault="00000000">
            <w:r>
              <w:rPr>
                <w:sz w:val="22"/>
              </w:rPr>
              <w:t>Xem đánh giá</w:t>
            </w:r>
          </w:p>
        </w:tc>
        <w:tc>
          <w:tcPr>
            <w:tcW w:w="3135" w:type="dxa"/>
          </w:tcPr>
          <w:p w:rsidR="002A44E6" w:rsidRDefault="00000000">
            <w:r>
              <w:rPr>
                <w:sz w:val="22"/>
              </w:rPr>
              <w:t>Xem điểm và feedback</w:t>
            </w:r>
          </w:p>
        </w:tc>
      </w:tr>
      <w:tr w:rsidR="002A44E6">
        <w:trPr>
          <w:jc w:val="center"/>
        </w:trPr>
        <w:tc>
          <w:tcPr>
            <w:tcW w:w="3135" w:type="dxa"/>
          </w:tcPr>
          <w:p w:rsidR="002A44E6" w:rsidRDefault="00000000">
            <w:r>
              <w:rPr>
                <w:sz w:val="22"/>
              </w:rPr>
              <w:t>Người dùng</w:t>
            </w:r>
          </w:p>
        </w:tc>
        <w:tc>
          <w:tcPr>
            <w:tcW w:w="3135" w:type="dxa"/>
          </w:tcPr>
          <w:p w:rsidR="002A44E6" w:rsidRDefault="00000000">
            <w:r>
              <w:rPr>
                <w:sz w:val="22"/>
              </w:rPr>
              <w:t>Xem lịch sử</w:t>
            </w:r>
          </w:p>
        </w:tc>
        <w:tc>
          <w:tcPr>
            <w:tcW w:w="3135" w:type="dxa"/>
          </w:tcPr>
          <w:p w:rsidR="002A44E6" w:rsidRDefault="00000000">
            <w:r>
              <w:rPr>
                <w:sz w:val="22"/>
              </w:rPr>
              <w:t>Theo dõi các phiên trước</w:t>
            </w:r>
          </w:p>
        </w:tc>
      </w:tr>
      <w:tr w:rsidR="002A44E6">
        <w:trPr>
          <w:jc w:val="center"/>
        </w:trPr>
        <w:tc>
          <w:tcPr>
            <w:tcW w:w="3135" w:type="dxa"/>
          </w:tcPr>
          <w:p w:rsidR="002A44E6" w:rsidRDefault="00000000">
            <w:r>
              <w:rPr>
                <w:sz w:val="22"/>
              </w:rPr>
              <w:t>Hệ thống</w:t>
            </w:r>
          </w:p>
        </w:tc>
        <w:tc>
          <w:tcPr>
            <w:tcW w:w="3135" w:type="dxa"/>
          </w:tcPr>
          <w:p w:rsidR="002A44E6" w:rsidRDefault="00000000">
            <w:r>
              <w:rPr>
                <w:sz w:val="22"/>
              </w:rPr>
              <w:t>Gọi LLM</w:t>
            </w:r>
          </w:p>
        </w:tc>
        <w:tc>
          <w:tcPr>
            <w:tcW w:w="3135" w:type="dxa"/>
          </w:tcPr>
          <w:p w:rsidR="002A44E6" w:rsidRDefault="00000000">
            <w:r>
              <w:rPr>
                <w:sz w:val="22"/>
              </w:rPr>
              <w:t>Sinh phản hồi</w:t>
            </w:r>
          </w:p>
        </w:tc>
      </w:tr>
      <w:tr w:rsidR="002A44E6">
        <w:trPr>
          <w:jc w:val="center"/>
        </w:trPr>
        <w:tc>
          <w:tcPr>
            <w:tcW w:w="3135" w:type="dxa"/>
          </w:tcPr>
          <w:p w:rsidR="002A44E6" w:rsidRDefault="00000000">
            <w:r>
              <w:rPr>
                <w:sz w:val="22"/>
              </w:rPr>
              <w:t>Hệ thống</w:t>
            </w:r>
          </w:p>
        </w:tc>
        <w:tc>
          <w:tcPr>
            <w:tcW w:w="3135" w:type="dxa"/>
          </w:tcPr>
          <w:p w:rsidR="002A44E6" w:rsidRDefault="00000000">
            <w:r>
              <w:rPr>
                <w:sz w:val="22"/>
              </w:rPr>
              <w:t>Đánh giá</w:t>
            </w:r>
          </w:p>
        </w:tc>
        <w:tc>
          <w:tcPr>
            <w:tcW w:w="3135" w:type="dxa"/>
          </w:tcPr>
          <w:p w:rsidR="002A44E6" w:rsidRDefault="00000000">
            <w:r>
              <w:rPr>
                <w:sz w:val="22"/>
              </w:rPr>
              <w:t>Tạo điểm và nhận xét</w:t>
            </w:r>
          </w:p>
        </w:tc>
      </w:tr>
    </w:tbl>
    <w:p w:rsidR="002A44E6" w:rsidRDefault="002A44E6"/>
    <w:p w:rsidR="002A44E6" w:rsidRDefault="00000000">
      <w:pPr>
        <w:pStyle w:val="Heading1"/>
        <w:spacing w:before="200" w:after="120"/>
      </w:pPr>
      <w:r>
        <w:t>PHỤ LỤC B. CẤU TRÚC API THAM KHẢO</w:t>
      </w:r>
    </w:p>
    <w:tbl>
      <w:tblPr>
        <w:tblStyle w:val="TableGrid"/>
        <w:tblW w:w="0" w:type="auto"/>
        <w:jc w:val="center"/>
        <w:tblLook w:val="04A0" w:firstRow="1" w:lastRow="0" w:firstColumn="1" w:lastColumn="0" w:noHBand="0" w:noVBand="1"/>
      </w:tblPr>
      <w:tblGrid>
        <w:gridCol w:w="3122"/>
        <w:gridCol w:w="3153"/>
        <w:gridCol w:w="3120"/>
      </w:tblGrid>
      <w:tr w:rsidR="002A44E6">
        <w:trPr>
          <w:jc w:val="center"/>
        </w:trPr>
        <w:tc>
          <w:tcPr>
            <w:tcW w:w="3135" w:type="dxa"/>
            <w:vAlign w:val="center"/>
          </w:tcPr>
          <w:p w:rsidR="002A44E6" w:rsidRDefault="00000000">
            <w:r>
              <w:rPr>
                <w:b/>
                <w:sz w:val="22"/>
              </w:rPr>
              <w:t>Method</w:t>
            </w:r>
          </w:p>
        </w:tc>
        <w:tc>
          <w:tcPr>
            <w:tcW w:w="3135" w:type="dxa"/>
            <w:vAlign w:val="center"/>
          </w:tcPr>
          <w:p w:rsidR="002A44E6" w:rsidRDefault="00000000">
            <w:r>
              <w:rPr>
                <w:b/>
                <w:sz w:val="22"/>
              </w:rPr>
              <w:t>Endpoint</w:t>
            </w:r>
          </w:p>
        </w:tc>
        <w:tc>
          <w:tcPr>
            <w:tcW w:w="3135" w:type="dxa"/>
            <w:vAlign w:val="center"/>
          </w:tcPr>
          <w:p w:rsidR="002A44E6" w:rsidRDefault="00000000">
            <w:r>
              <w:rPr>
                <w:b/>
                <w:sz w:val="22"/>
              </w:rPr>
              <w:t>Mục đích</w:t>
            </w:r>
          </w:p>
        </w:tc>
      </w:tr>
      <w:tr w:rsidR="002A44E6">
        <w:trPr>
          <w:jc w:val="center"/>
        </w:trPr>
        <w:tc>
          <w:tcPr>
            <w:tcW w:w="3135" w:type="dxa"/>
          </w:tcPr>
          <w:p w:rsidR="002A44E6" w:rsidRDefault="00000000">
            <w:r>
              <w:rPr>
                <w:sz w:val="22"/>
              </w:rPr>
              <w:t>POST</w:t>
            </w:r>
          </w:p>
        </w:tc>
        <w:tc>
          <w:tcPr>
            <w:tcW w:w="3135" w:type="dxa"/>
          </w:tcPr>
          <w:p w:rsidR="002A44E6" w:rsidRDefault="00000000">
            <w:r>
              <w:rPr>
                <w:sz w:val="22"/>
              </w:rPr>
              <w:t>/api/auth/register</w:t>
            </w:r>
          </w:p>
        </w:tc>
        <w:tc>
          <w:tcPr>
            <w:tcW w:w="3135" w:type="dxa"/>
          </w:tcPr>
          <w:p w:rsidR="002A44E6" w:rsidRDefault="00000000">
            <w:r>
              <w:rPr>
                <w:sz w:val="22"/>
              </w:rPr>
              <w:t>Đăng ký</w:t>
            </w:r>
          </w:p>
        </w:tc>
      </w:tr>
      <w:tr w:rsidR="002A44E6">
        <w:trPr>
          <w:jc w:val="center"/>
        </w:trPr>
        <w:tc>
          <w:tcPr>
            <w:tcW w:w="3135" w:type="dxa"/>
          </w:tcPr>
          <w:p w:rsidR="002A44E6" w:rsidRDefault="00000000">
            <w:r>
              <w:rPr>
                <w:sz w:val="22"/>
              </w:rPr>
              <w:t>POST</w:t>
            </w:r>
          </w:p>
        </w:tc>
        <w:tc>
          <w:tcPr>
            <w:tcW w:w="3135" w:type="dxa"/>
          </w:tcPr>
          <w:p w:rsidR="002A44E6" w:rsidRDefault="00000000">
            <w:r>
              <w:rPr>
                <w:sz w:val="22"/>
              </w:rPr>
              <w:t>/api/auth/login</w:t>
            </w:r>
          </w:p>
        </w:tc>
        <w:tc>
          <w:tcPr>
            <w:tcW w:w="3135" w:type="dxa"/>
          </w:tcPr>
          <w:p w:rsidR="002A44E6" w:rsidRDefault="00000000">
            <w:r>
              <w:rPr>
                <w:sz w:val="22"/>
              </w:rPr>
              <w:t>Đăng nhập</w:t>
            </w:r>
          </w:p>
        </w:tc>
      </w:tr>
      <w:tr w:rsidR="002A44E6">
        <w:trPr>
          <w:jc w:val="center"/>
        </w:trPr>
        <w:tc>
          <w:tcPr>
            <w:tcW w:w="3135" w:type="dxa"/>
          </w:tcPr>
          <w:p w:rsidR="002A44E6" w:rsidRDefault="00000000">
            <w:r>
              <w:rPr>
                <w:sz w:val="22"/>
              </w:rPr>
              <w:t>GET</w:t>
            </w:r>
          </w:p>
        </w:tc>
        <w:tc>
          <w:tcPr>
            <w:tcW w:w="3135" w:type="dxa"/>
          </w:tcPr>
          <w:p w:rsidR="002A44E6" w:rsidRDefault="00000000">
            <w:r>
              <w:rPr>
                <w:sz w:val="22"/>
              </w:rPr>
              <w:t>/api/topics</w:t>
            </w:r>
          </w:p>
        </w:tc>
        <w:tc>
          <w:tcPr>
            <w:tcW w:w="3135" w:type="dxa"/>
          </w:tcPr>
          <w:p w:rsidR="002A44E6" w:rsidRDefault="00000000">
            <w:r>
              <w:rPr>
                <w:sz w:val="22"/>
              </w:rPr>
              <w:t>Lấy danh sách chủ đề</w:t>
            </w:r>
          </w:p>
        </w:tc>
      </w:tr>
      <w:tr w:rsidR="002A44E6">
        <w:trPr>
          <w:jc w:val="center"/>
        </w:trPr>
        <w:tc>
          <w:tcPr>
            <w:tcW w:w="3135" w:type="dxa"/>
          </w:tcPr>
          <w:p w:rsidR="002A44E6" w:rsidRDefault="00000000">
            <w:r>
              <w:rPr>
                <w:sz w:val="22"/>
              </w:rPr>
              <w:t>POST</w:t>
            </w:r>
          </w:p>
        </w:tc>
        <w:tc>
          <w:tcPr>
            <w:tcW w:w="3135" w:type="dxa"/>
          </w:tcPr>
          <w:p w:rsidR="002A44E6" w:rsidRDefault="00000000">
            <w:r>
              <w:rPr>
                <w:sz w:val="22"/>
              </w:rPr>
              <w:t>/api/conversations</w:t>
            </w:r>
          </w:p>
        </w:tc>
        <w:tc>
          <w:tcPr>
            <w:tcW w:w="3135" w:type="dxa"/>
          </w:tcPr>
          <w:p w:rsidR="002A44E6" w:rsidRDefault="00000000">
            <w:r>
              <w:rPr>
                <w:sz w:val="22"/>
              </w:rPr>
              <w:t>Tạo phiên</w:t>
            </w:r>
          </w:p>
        </w:tc>
      </w:tr>
      <w:tr w:rsidR="002A44E6">
        <w:trPr>
          <w:jc w:val="center"/>
        </w:trPr>
        <w:tc>
          <w:tcPr>
            <w:tcW w:w="3135" w:type="dxa"/>
          </w:tcPr>
          <w:p w:rsidR="002A44E6" w:rsidRDefault="00000000">
            <w:r>
              <w:rPr>
                <w:sz w:val="22"/>
              </w:rPr>
              <w:t>POST</w:t>
            </w:r>
          </w:p>
        </w:tc>
        <w:tc>
          <w:tcPr>
            <w:tcW w:w="3135" w:type="dxa"/>
          </w:tcPr>
          <w:p w:rsidR="002A44E6" w:rsidRDefault="00000000">
            <w:r>
              <w:rPr>
                <w:sz w:val="22"/>
              </w:rPr>
              <w:t>/api/conversations/{id}/messages</w:t>
            </w:r>
          </w:p>
        </w:tc>
        <w:tc>
          <w:tcPr>
            <w:tcW w:w="3135" w:type="dxa"/>
          </w:tcPr>
          <w:p w:rsidR="002A44E6" w:rsidRDefault="00000000">
            <w:r>
              <w:rPr>
                <w:sz w:val="22"/>
              </w:rPr>
              <w:t>Gửi tin nhắn</w:t>
            </w:r>
          </w:p>
        </w:tc>
      </w:tr>
      <w:tr w:rsidR="002A44E6">
        <w:trPr>
          <w:jc w:val="center"/>
        </w:trPr>
        <w:tc>
          <w:tcPr>
            <w:tcW w:w="3135" w:type="dxa"/>
          </w:tcPr>
          <w:p w:rsidR="002A44E6" w:rsidRDefault="00000000">
            <w:r>
              <w:rPr>
                <w:sz w:val="22"/>
              </w:rPr>
              <w:t>POST</w:t>
            </w:r>
          </w:p>
        </w:tc>
        <w:tc>
          <w:tcPr>
            <w:tcW w:w="3135" w:type="dxa"/>
          </w:tcPr>
          <w:p w:rsidR="002A44E6" w:rsidRDefault="00000000">
            <w:r>
              <w:rPr>
                <w:sz w:val="22"/>
              </w:rPr>
              <w:t>/api/conversations/{id}/evaluate</w:t>
            </w:r>
          </w:p>
        </w:tc>
        <w:tc>
          <w:tcPr>
            <w:tcW w:w="3135" w:type="dxa"/>
          </w:tcPr>
          <w:p w:rsidR="002A44E6" w:rsidRDefault="00000000">
            <w:r>
              <w:rPr>
                <w:sz w:val="22"/>
              </w:rPr>
              <w:t>Đánh giá phiên</w:t>
            </w:r>
          </w:p>
        </w:tc>
      </w:tr>
      <w:tr w:rsidR="002A44E6">
        <w:trPr>
          <w:jc w:val="center"/>
        </w:trPr>
        <w:tc>
          <w:tcPr>
            <w:tcW w:w="3135" w:type="dxa"/>
          </w:tcPr>
          <w:p w:rsidR="002A44E6" w:rsidRDefault="00000000">
            <w:r>
              <w:rPr>
                <w:sz w:val="22"/>
              </w:rPr>
              <w:t>GET</w:t>
            </w:r>
          </w:p>
        </w:tc>
        <w:tc>
          <w:tcPr>
            <w:tcW w:w="3135" w:type="dxa"/>
          </w:tcPr>
          <w:p w:rsidR="002A44E6" w:rsidRDefault="00000000">
            <w:r>
              <w:rPr>
                <w:sz w:val="22"/>
              </w:rPr>
              <w:t>/api/users/me/progress</w:t>
            </w:r>
          </w:p>
        </w:tc>
        <w:tc>
          <w:tcPr>
            <w:tcW w:w="3135" w:type="dxa"/>
          </w:tcPr>
          <w:p w:rsidR="002A44E6" w:rsidRDefault="00000000">
            <w:r>
              <w:rPr>
                <w:sz w:val="22"/>
              </w:rPr>
              <w:t>Lấy tiến bộ</w:t>
            </w:r>
          </w:p>
        </w:tc>
      </w:tr>
    </w:tbl>
    <w:p w:rsidR="002A44E6" w:rsidRDefault="002A44E6"/>
    <w:sectPr w:rsidR="002A44E6" w:rsidSect="00034616">
      <w:footerReference w:type="default" r:id="rId8"/>
      <w:pgSz w:w="12240" w:h="15840"/>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903FD" w:rsidRDefault="005903FD">
      <w:pPr>
        <w:spacing w:after="0" w:line="240" w:lineRule="auto"/>
      </w:pPr>
      <w:r>
        <w:separator/>
      </w:r>
    </w:p>
  </w:endnote>
  <w:endnote w:type="continuationSeparator" w:id="0">
    <w:p w:rsidR="005903FD" w:rsidRDefault="00590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A44E6" w:rsidRDefault="00000000">
    <w:pPr>
      <w:pStyle w:val="Footer"/>
      <w:jc w:val="center"/>
    </w:pPr>
    <w:r>
      <w:t xml:space="preserve">Trang </w:t>
    </w:r>
    <w:r>
      <w:fldChar w:fldCharType="begin"/>
    </w:r>
    <w:r>
      <w:instrText>PAGE</w:instrText>
    </w:r>
    <w:r>
      <w:fldChar w:fldCharType="separate"/>
    </w:r>
    <w:r w:rsidR="005E2F2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903FD" w:rsidRDefault="005903FD">
      <w:pPr>
        <w:spacing w:after="0" w:line="240" w:lineRule="auto"/>
      </w:pPr>
      <w:r>
        <w:separator/>
      </w:r>
    </w:p>
  </w:footnote>
  <w:footnote w:type="continuationSeparator" w:id="0">
    <w:p w:rsidR="005903FD" w:rsidRDefault="005903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3021566">
    <w:abstractNumId w:val="8"/>
  </w:num>
  <w:num w:numId="2" w16cid:durableId="1438409704">
    <w:abstractNumId w:val="6"/>
  </w:num>
  <w:num w:numId="3" w16cid:durableId="923298105">
    <w:abstractNumId w:val="5"/>
  </w:num>
  <w:num w:numId="4" w16cid:durableId="1334986591">
    <w:abstractNumId w:val="4"/>
  </w:num>
  <w:num w:numId="5" w16cid:durableId="379212103">
    <w:abstractNumId w:val="7"/>
  </w:num>
  <w:num w:numId="6" w16cid:durableId="1167012080">
    <w:abstractNumId w:val="3"/>
  </w:num>
  <w:num w:numId="7" w16cid:durableId="536699884">
    <w:abstractNumId w:val="2"/>
  </w:num>
  <w:num w:numId="8" w16cid:durableId="1505631376">
    <w:abstractNumId w:val="1"/>
  </w:num>
  <w:num w:numId="9" w16cid:durableId="1986355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44E6"/>
    <w:rsid w:val="00326F90"/>
    <w:rsid w:val="005903FD"/>
    <w:rsid w:val="005E2F2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6E32ADF-817C-4745-89CE-5BD7EE125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2609</Words>
  <Characters>14876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2026-09-15T16:05:00Z</dcterms:created>
  <dcterms:modified xsi:type="dcterms:W3CDTF">2026-09-15T16:05:00Z</dcterms:modified>
  <cp:category/>
</cp:coreProperties>
</file>